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sz w:val="56"/>
        </w:rPr>
        <w:t>FUNDACIÓ AVE MARIA</w:t>
      </w:r>
    </w:p>
    <w:p>
      <w:pPr>
        <w:jc w:val="center"/>
      </w:pPr>
      <w:r>
        <w:rPr>
          <w:color w:val="666666"/>
          <w:sz w:val="32"/>
        </w:rPr>
        <w:t>Textos de la web</w:t>
      </w:r>
    </w:p>
    <w:p>
      <w:pPr>
        <w:spacing w:before="800"/>
        <w:jc w:val="center"/>
      </w:pPr>
      <w:r>
        <w:rPr>
          <w:color w:val="999999"/>
          <w:sz w:val="22"/>
        </w:rPr>
        <w:t>Document generat a partir del wireframe</w:t>
        <w:br/>
        <w:t>wireframe-avemaria.html</w:t>
      </w:r>
    </w:p>
    <w:p>
      <w:r>
        <w:br w:type="page"/>
      </w:r>
    </w:p>
    <w:p>
      <w:pPr>
        <w:pStyle w:val="Heading1"/>
      </w:pPr>
      <w:r>
        <w:t>Índex de continguts</w:t>
      </w:r>
    </w:p>
    <w:p>
      <w:r>
        <w:t>1. Header i navegació</w:t>
      </w:r>
    </w:p>
    <w:p>
      <w:r>
        <w:t>2. Pàgina d'inici (Home)</w:t>
      </w:r>
    </w:p>
    <w:p>
      <w:r>
        <w:t>3. Qui Som</w:t>
      </w:r>
    </w:p>
    <w:p>
      <w:r>
        <w:t>4. Història</w:t>
      </w:r>
    </w:p>
    <w:p>
      <w:r>
        <w:t>5. Missió, visió i valors</w:t>
      </w:r>
    </w:p>
    <w:p>
      <w:r>
        <w:t>6. Equip</w:t>
      </w:r>
    </w:p>
    <w:p>
      <w:r>
        <w:t>7. Transparència</w:t>
      </w:r>
    </w:p>
    <w:p>
      <w:r>
        <w:t>8. Serveis (pàgina general)</w:t>
      </w:r>
    </w:p>
    <w:p>
      <w:r>
        <w:t>9. Campus Residencial</w:t>
      </w:r>
    </w:p>
    <w:p>
      <w:r>
        <w:t>10. Llars amb Suport</w:t>
      </w:r>
    </w:p>
    <w:p>
      <w:r>
        <w:t>11. Servei d'Atenció Domiciliària (SAD)</w:t>
      </w:r>
    </w:p>
    <w:p>
      <w:r>
        <w:t>12. Suport a Famílies</w:t>
      </w:r>
    </w:p>
    <w:p>
      <w:r>
        <w:t>13. Inclusió Laboral</w:t>
      </w:r>
    </w:p>
    <w:p>
      <w:r>
        <w:t>14. Col·labora (pàgina general)</w:t>
      </w:r>
    </w:p>
    <w:p>
      <w:r>
        <w:t>15. Donar</w:t>
      </w:r>
    </w:p>
    <w:p>
      <w:r>
        <w:t>16. Voluntariat</w:t>
      </w:r>
    </w:p>
    <w:p>
      <w:r>
        <w:t>17. Empreses i RSC</w:t>
      </w:r>
    </w:p>
    <w:p>
      <w:r>
        <w:t>18. Llegats i herències</w:t>
      </w:r>
    </w:p>
    <w:p>
      <w:r>
        <w:t>19. Fons d'Art</w:t>
      </w:r>
    </w:p>
    <w:p>
      <w:r>
        <w:t>20. Botiga Solidària</w:t>
      </w:r>
    </w:p>
    <w:p>
      <w:r>
        <w:t>21. Actualitat / Notícies</w:t>
      </w:r>
    </w:p>
    <w:p>
      <w:r>
        <w:t>22. Contacte</w:t>
      </w:r>
    </w:p>
    <w:p>
      <w:r>
        <w:t>23. Footer</w:t>
      </w:r>
    </w:p>
    <w:p>
      <w:r>
        <w:br w:type="page"/>
      </w:r>
    </w:p>
    <w:p>
      <w:pPr>
        <w:pStyle w:val="Heading1"/>
      </w:pPr>
      <w:r>
        <w:t>1. Header i navegació</w:t>
      </w:r>
    </w:p>
    <w:p>
      <w:pPr>
        <w:pStyle w:val="Heading3"/>
      </w:pPr>
      <w:r>
        <w:t>Logo</w:t>
      </w:r>
    </w:p>
    <w:p>
      <w:r>
        <w:t>AVM | Fundació Ave Maria</w:t>
      </w:r>
    </w:p>
    <w:p>
      <w:pPr>
        <w:pStyle w:val="Heading3"/>
      </w:pPr>
      <w:r>
        <w:t>Menú de navegació (CA)</w:t>
      </w:r>
    </w:p>
    <w:p>
      <w:pPr>
        <w:pStyle w:val="ListBullet"/>
      </w:pPr>
      <w:r>
        <w:t>Qui Som</w:t>
      </w:r>
    </w:p>
    <w:p>
      <w:pPr>
        <w:pStyle w:val="ListBullet"/>
      </w:pPr>
      <w:r>
        <w:t>Serveis</w:t>
      </w:r>
    </w:p>
    <w:p>
      <w:pPr>
        <w:pStyle w:val="ListBullet"/>
      </w:pPr>
      <w:r>
        <w:t>Col·labora</w:t>
      </w:r>
    </w:p>
    <w:p>
      <w:pPr>
        <w:pStyle w:val="ListBullet"/>
      </w:pPr>
      <w:r>
        <w:t>Actualitat</w:t>
      </w:r>
    </w:p>
    <w:p>
      <w:pPr>
        <w:pStyle w:val="ListBullet"/>
      </w:pPr>
      <w:r>
        <w:t>Contacte</w:t>
      </w:r>
    </w:p>
    <w:p>
      <w:pPr>
        <w:pStyle w:val="Heading3"/>
      </w:pPr>
      <w:r>
        <w:t>Menú de navegació (ES)</w:t>
      </w:r>
    </w:p>
    <w:p>
      <w:pPr>
        <w:pStyle w:val="ListBullet"/>
      </w:pPr>
      <w:r>
        <w:t>Quiénes Somos</w:t>
      </w:r>
    </w:p>
    <w:p>
      <w:pPr>
        <w:pStyle w:val="ListBullet"/>
      </w:pPr>
      <w:r>
        <w:t>Servicios</w:t>
      </w:r>
    </w:p>
    <w:p>
      <w:pPr>
        <w:pStyle w:val="ListBullet"/>
      </w:pPr>
      <w:r>
        <w:t>Colabora</w:t>
      </w:r>
    </w:p>
    <w:p>
      <w:pPr>
        <w:pStyle w:val="ListBullet"/>
      </w:pPr>
      <w:r>
        <w:t>Actualidad</w:t>
      </w:r>
    </w:p>
    <w:p>
      <w:pPr>
        <w:pStyle w:val="ListBullet"/>
      </w:pPr>
      <w:r>
        <w:t>Contacto</w:t>
      </w:r>
    </w:p>
    <w:p>
      <w:pPr>
        <w:pStyle w:val="Heading3"/>
      </w:pPr>
      <w:r>
        <w:t>Botons</w:t>
      </w:r>
    </w:p>
    <w:p>
      <w:r>
        <w:t>Selector d'idioma: CA / ES</w:t>
      </w:r>
    </w:p>
    <w:p>
      <w:r>
        <w:t>CTA: Dona</w:t>
      </w:r>
    </w:p>
    <w:p>
      <w:r>
        <w:br w:type="page"/>
      </w:r>
    </w:p>
    <w:p>
      <w:pPr>
        <w:pStyle w:val="Heading1"/>
      </w:pPr>
      <w:r>
        <w:t>2. Pàgina d'inici (Home)</w:t>
      </w:r>
    </w:p>
    <w:p>
      <w:pPr>
        <w:pStyle w:val="Heading2"/>
      </w:pPr>
      <w:r>
        <w:t>Hero</w:t>
      </w:r>
    </w:p>
    <w:p>
      <w:pPr>
        <w:pStyle w:val="Heading3"/>
      </w:pPr>
      <w:r>
        <w:t>Català</w:t>
      </w:r>
    </w:p>
    <w:p>
      <w:r>
        <w:t>h1: Fundació Ave Maria</w:t>
      </w:r>
    </w:p>
    <w:p>
      <w:r>
        <w:t>Tagline 1: Des del 1987, donant suport a l'autonomia personal</w:t>
      </w:r>
    </w:p>
    <w:p>
      <w:r>
        <w:t>Tagline 2: Atenem persones amb discapacitat intel·lectual i en situació de dependència mitjançant serveis residencials, atenció domiciliària, suport a famílies i inclusió laboral, amb un model d'atenció centrat en la persona.</w:t>
      </w:r>
    </w:p>
    <w:p>
      <w:r>
        <w:t>Botó 1: Col·labora</w:t>
      </w:r>
    </w:p>
    <w:p>
      <w:r>
        <w:t>Botó 2: Els nostres serveis</w:t>
      </w:r>
    </w:p>
    <w:p>
      <w:pPr>
        <w:pStyle w:val="Heading3"/>
      </w:pPr>
      <w:r>
        <w:t>Castellano</w:t>
      </w:r>
    </w:p>
    <w:p>
      <w:r>
        <w:t>h1: Fundación Ave Maria</w:t>
      </w:r>
    </w:p>
    <w:p>
      <w:r>
        <w:t>Tagline 1: Desde 1987, apoyando la autonomía personal</w:t>
      </w:r>
    </w:p>
    <w:p>
      <w:r>
        <w:t>Botón 1: Colabora con nosotros</w:t>
      </w:r>
    </w:p>
    <w:p>
      <w:r>
        <w:t>Botón 2: Nuestros servicios</w:t>
      </w:r>
    </w:p>
    <w:p>
      <w:pPr>
        <w:pStyle w:val="Heading2"/>
      </w:pPr>
      <w:r>
        <w:t>Secció Impacte</w:t>
      </w:r>
    </w:p>
    <w:p>
      <w:pPr>
        <w:pStyle w:val="Heading3"/>
      </w:pPr>
      <w:r>
        <w:t>Català</w:t>
      </w:r>
    </w:p>
    <w:p>
      <w:r>
        <w:t>h2: El nostre impacte</w:t>
      </w:r>
    </w:p>
    <w:p>
      <w:pPr>
        <w:pStyle w:val="ListBullet"/>
      </w:pPr>
      <w:r>
        <w:t>+39 — Anys d'experiència</w:t>
      </w:r>
    </w:p>
    <w:p>
      <w:pPr>
        <w:pStyle w:val="ListBullet"/>
      </w:pPr>
      <w:r>
        <w:t>+800 — Persones beneficiàries</w:t>
      </w:r>
    </w:p>
    <w:p>
      <w:pPr>
        <w:pStyle w:val="ListBullet"/>
      </w:pPr>
      <w:r>
        <w:t>+200 — Entitats col·laboradores</w:t>
      </w:r>
    </w:p>
    <w:p>
      <w:pPr>
        <w:pStyle w:val="ListBullet"/>
      </w:pPr>
      <w:r>
        <w:t>+110.000 — Hores anuals d'atenció</w:t>
      </w:r>
    </w:p>
    <w:p>
      <w:pPr>
        <w:pStyle w:val="ListBullet"/>
      </w:pPr>
      <w:r>
        <w:t>+95 — Professionals</w:t>
      </w:r>
    </w:p>
    <w:p>
      <w:pPr>
        <w:pStyle w:val="ListBullet"/>
      </w:pPr>
      <w:r>
        <w:t>ISO — Certificació 9001:2015</w:t>
      </w:r>
    </w:p>
    <w:p>
      <w:pPr>
        <w:pStyle w:val="Heading3"/>
      </w:pPr>
      <w:r>
        <w:t>Castellano</w:t>
      </w:r>
    </w:p>
    <w:p>
      <w:r>
        <w:t>h2: Nuestro impacto</w:t>
      </w:r>
    </w:p>
    <w:p>
      <w:pPr>
        <w:pStyle w:val="ListBullet"/>
      </w:pPr>
      <w:r>
        <w:t>+39 — Años de experiencia</w:t>
      </w:r>
    </w:p>
    <w:p>
      <w:pPr>
        <w:pStyle w:val="ListBullet"/>
      </w:pPr>
      <w:r>
        <w:t>+800 — Personas beneficiarias</w:t>
      </w:r>
    </w:p>
    <w:p>
      <w:pPr>
        <w:pStyle w:val="ListBullet"/>
      </w:pPr>
      <w:r>
        <w:t>+200 — Entidades colaboradoras</w:t>
      </w:r>
    </w:p>
    <w:p>
      <w:pPr>
        <w:pStyle w:val="ListBullet"/>
      </w:pPr>
      <w:r>
        <w:t>+110.000 — Horas anuales de atención</w:t>
      </w:r>
    </w:p>
    <w:p>
      <w:pPr>
        <w:pStyle w:val="ListBullet"/>
      </w:pPr>
      <w:r>
        <w:t>+95 — Profesionales</w:t>
      </w:r>
    </w:p>
    <w:p>
      <w:pPr>
        <w:pStyle w:val="ListBullet"/>
      </w:pPr>
      <w:r>
        <w:t>ISO — Certificación 9001:2015</w:t>
      </w:r>
    </w:p>
    <w:p>
      <w:pPr>
        <w:pStyle w:val="Heading2"/>
      </w:pPr>
      <w:r>
        <w:t>Secció Serveis (Home)</w:t>
      </w:r>
    </w:p>
    <w:p>
      <w:pPr>
        <w:pStyle w:val="Heading3"/>
      </w:pPr>
      <w:r>
        <w:t>Català</w:t>
      </w:r>
    </w:p>
    <w:p>
      <w:r>
        <w:t>h2: Els nostres serveis</w:t>
      </w:r>
    </w:p>
    <w:p>
      <w:r>
        <w:t>Subtítol: Model d'atenció integral i personalitzat, adaptat a les necessitats de cada persona.</w:t>
      </w:r>
    </w:p>
    <w:p/>
    <w:p>
      <w:r>
        <w:rPr>
          <w:b/>
        </w:rPr>
        <w:t>01 — Campus Residencial</w:t>
      </w:r>
    </w:p>
    <w:p>
      <w:r>
        <w:t>Centre residencial per a persones amb discapacitat intel·lectual profunda amb més de 3.000 m² al centre de Sitges. Ofereix atenció integral i continuada les 24 hores, en un entorn segur, accessible i adaptat a les necessitats de cada persona.</w:t>
      </w:r>
    </w:p>
    <w:p>
      <w:r>
        <w:t>Enllaç: Més informació →</w:t>
      </w:r>
    </w:p>
    <w:p>
      <w:r>
        <w:rPr>
          <w:b/>
        </w:rPr>
        <w:t>02 — Llars amb Suport</w:t>
      </w:r>
    </w:p>
    <w:p>
      <w:r>
        <w:t>Xarxa d'habitatges integrats a la comunitat dirigits a persones adultes amb malaltia mental intel·lectual que requereixen suports intermitents per a la seva vida autònoma.</w:t>
      </w:r>
    </w:p>
    <w:p>
      <w:r>
        <w:t>Enllaç: Més informació →</w:t>
      </w:r>
    </w:p>
    <w:p>
      <w:r>
        <w:rPr>
          <w:b/>
        </w:rPr>
        <w:t>03 — Atenció Domiciliària</w:t>
      </w:r>
    </w:p>
    <w:p>
      <w:r>
        <w:t>Servei de suport a la llar dirigit a persones grans i en situació de dependència, que inclou assistència en les activitats de la vida diària i acompanyament personal, prestat tant de forma privada com en col·laboració amb les administracions públiques locals.</w:t>
      </w:r>
    </w:p>
    <w:p>
      <w:r>
        <w:t>Enllaç: Més informació →</w:t>
      </w:r>
    </w:p>
    <w:p>
      <w:r>
        <w:rPr>
          <w:b/>
        </w:rPr>
        <w:t>04 — Centres de Dia</w:t>
      </w:r>
    </w:p>
    <w:p>
      <w:r>
        <w:t>Serveis dirigits a persones amb discapacitat intel·lectual lleu i persones grans, orientats a promoure l'autonomia personal i la participació social, gestionats de forma directa o en col·laboració amb administracions públiques locals.</w:t>
      </w:r>
    </w:p>
    <w:p>
      <w:r>
        <w:t>Enllaç: Més informació →</w:t>
      </w:r>
    </w:p>
    <w:p>
      <w:r>
        <w:rPr>
          <w:b/>
        </w:rPr>
        <w:t>05 — Suport a Famílies i Inclusió Laboral</w:t>
      </w:r>
    </w:p>
    <w:p>
      <w:r>
        <w:t>Programes d'orientació, acompanyament i suport a famílies, així com iniciatives de capacitació i inserció laboral dirigides a afavorir l'autonomia personal i l'accés a l'ocupació en entorns ordinaris.</w:t>
      </w:r>
    </w:p>
    <w:p>
      <w:r>
        <w:t>Enllaç: Més informació →</w:t>
      </w:r>
    </w:p>
    <w:p>
      <w:r>
        <w:rPr>
          <w:b/>
        </w:rPr>
        <w:t>06 — Recerca i Innovació</w:t>
      </w:r>
    </w:p>
    <w:p>
      <w:r>
        <w:t>Desenvolupament de projectes de recerca aplicada i solucions tecnològiques orientades a millorar la qualitat de vida i l'atenció a persones en situació de dependència.</w:t>
      </w:r>
    </w:p>
    <w:p>
      <w:r>
        <w:t>Enllaç: Més informació →</w:t>
      </w:r>
    </w:p>
    <w:p>
      <w:r>
        <w:t>Botó: Veure tots els serveis</w:t>
      </w:r>
    </w:p>
    <w:p>
      <w:pPr>
        <w:pStyle w:val="Heading3"/>
      </w:pPr>
      <w:r>
        <w:t>Castellano</w:t>
      </w:r>
    </w:p>
    <w:p>
      <w:r>
        <w:t>h2: Nuestros servicios</w:t>
      </w:r>
    </w:p>
    <w:p>
      <w:r>
        <w:t>Subtítulo: Apoyo y atención integral a lo largo de la vida</w:t>
      </w:r>
    </w:p>
    <w:p>
      <w:r>
        <w:rPr>
          <w:b/>
        </w:rPr>
        <w:t>01 — Campus Residencial</w:t>
      </w:r>
    </w:p>
    <w:p>
      <w:r>
        <w:rPr>
          <w:b/>
        </w:rPr>
        <w:t>02 — Hogares con Apoyo</w:t>
      </w:r>
    </w:p>
    <w:p>
      <w:r>
        <w:rPr>
          <w:b/>
        </w:rPr>
        <w:t>03 — Atención Domiciliaria</w:t>
      </w:r>
    </w:p>
    <w:p>
      <w:r>
        <w:rPr>
          <w:b/>
        </w:rPr>
        <w:t>04 — Centros de Día</w:t>
      </w:r>
    </w:p>
    <w:p>
      <w:r>
        <w:rPr>
          <w:b/>
        </w:rPr>
        <w:t>05 — Apoyo a Familias e Inclusión Laboral</w:t>
      </w:r>
    </w:p>
    <w:p>
      <w:r>
        <w:rPr>
          <w:b/>
        </w:rPr>
        <w:t>06 — Investigación e Innovación</w:t>
      </w:r>
    </w:p>
    <w:p>
      <w:r>
        <w:t>Botón: Ver todos los servicios</w:t>
      </w:r>
    </w:p>
    <w:p>
      <w:pPr>
        <w:pStyle w:val="Heading2"/>
      </w:pPr>
      <w:r>
        <w:t>Secció Història i trajectòria</w:t>
      </w:r>
    </w:p>
    <w:p>
      <w:pPr>
        <w:pStyle w:val="Heading3"/>
      </w:pPr>
      <w:r>
        <w:t>Català</w:t>
      </w:r>
    </w:p>
    <w:p>
      <w:r>
        <w:t>h2: Història i trajectòria</w:t>
      </w:r>
    </w:p>
    <w:p>
      <w:r>
        <w:t>Subtítol: Entitats vinculades: impulsant projectes amb impacte social des de l'experiència en gestió</w:t>
      </w:r>
    </w:p>
    <w:p>
      <w:r>
        <w:rPr>
          <w:b/>
        </w:rPr>
        <w:t>1987 — Creació de la Fundació Ave Maria</w:t>
      </w:r>
    </w:p>
    <w:p>
      <w:r>
        <w:t>Inici de l'activitat assistencial orientada a l'atenció de persones amb discapacitat intel·lectual i en situació de dependència.</w:t>
      </w:r>
    </w:p>
    <w:p>
      <w:r>
        <w:rPr>
          <w:b/>
        </w:rPr>
        <w:t>2001 — Creació de la Fundació Tutelar del Garraf (Tu-i-Nos)</w:t>
      </w:r>
    </w:p>
    <w:p>
      <w:r>
        <w:t>Entitat orientada al suport i acompanyament en l'exercici de la capacitat jurídica de persones amb discapacitat.</w:t>
      </w:r>
    </w:p>
    <w:p>
      <w:r>
        <w:rPr>
          <w:b/>
        </w:rPr>
        <w:t>2015 — Creació de l'Institut de Robòtica per a la Dependència (iRD)</w:t>
      </w:r>
    </w:p>
    <w:p>
      <w:r>
        <w:t>Centre de recerca i innovació social especialitzat en el desenvolupament de solucions tecnològiques aplicades a l'àmbit de la dependència.</w:t>
      </w:r>
    </w:p>
    <w:p>
      <w:pPr>
        <w:pStyle w:val="Heading2"/>
      </w:pPr>
      <w:r>
        <w:t>Secció Cita Transparència</w:t>
      </w:r>
    </w:p>
    <w:p>
      <w:pPr>
        <w:spacing w:before="240" w:after="240"/>
        <w:ind w:left="720"/>
      </w:pPr>
      <w:r>
        <w:rPr>
          <w:i/>
          <w:color w:val="333333"/>
        </w:rPr>
        <w:t>« Des del Patronat treballem per garantir una gestió responsable, transparent i orientada a generar un impacte social real en la vida de les persones a les quals acompanyem. »</w:t>
      </w:r>
    </w:p>
    <w:p>
      <w:pPr>
        <w:ind w:left="720"/>
      </w:pPr>
      <w:r>
        <w:rPr>
          <w:i/>
          <w:sz w:val="20"/>
        </w:rPr>
        <w:t>— Jaume Cladellas — President</w:t>
      </w:r>
    </w:p>
    <w:p>
      <w:r>
        <w:t>Botó: Veure transparència</w:t>
      </w:r>
    </w:p>
    <w:p>
      <w:pPr>
        <w:pStyle w:val="Heading2"/>
      </w:pPr>
      <w:r>
        <w:t>Secció CTA Donació</w:t>
      </w:r>
    </w:p>
    <w:p>
      <w:pPr>
        <w:pStyle w:val="Heading3"/>
      </w:pPr>
      <w:r>
        <w:t>Català</w:t>
      </w:r>
    </w:p>
    <w:p>
      <w:r>
        <w:t>h2: Amb la teva ajuda, tot és possible</w:t>
      </w:r>
    </w:p>
    <w:p>
      <w:r>
        <w:t>Amb només 20€ al mes, una persona amb discapacitat intel·lectual pot participar en activitats de lleure i teràpies que milloren la seva qualitat de vida.</w:t>
      </w:r>
    </w:p>
    <w:p>
      <w:r>
        <w:t>Botó: Vull fer un donatiu</w:t>
      </w:r>
    </w:p>
    <w:p>
      <w:r>
        <w:t>Nota: Desgrava fins al 80% a la declaració de la renda</w:t>
      </w:r>
    </w:p>
    <w:p>
      <w:pPr>
        <w:pStyle w:val="Heading3"/>
      </w:pPr>
      <w:r>
        <w:t>Castellano</w:t>
      </w:r>
    </w:p>
    <w:p>
      <w:r>
        <w:t>h2: Con tu ayuda, todo es posible</w:t>
      </w:r>
    </w:p>
    <w:p>
      <w:r>
        <w:t>Botón: Quiero hacer un donativo</w:t>
      </w:r>
    </w:p>
    <w:p>
      <w:r>
        <w:t>Nota: Desgrava hasta el 80% en la declaración de la renta</w:t>
      </w:r>
    </w:p>
    <w:p>
      <w:pPr>
        <w:pStyle w:val="Heading2"/>
      </w:pPr>
      <w:r>
        <w:t>Secció Testimonis</w:t>
      </w:r>
    </w:p>
    <w:p>
      <w:pPr>
        <w:pStyle w:val="Heading3"/>
      </w:pPr>
      <w:r>
        <w:t>Català</w:t>
      </w:r>
    </w:p>
    <w:p>
      <w:r>
        <w:t>h2: Històries reals</w:t>
      </w:r>
    </w:p>
    <w:p>
      <w:pPr>
        <w:spacing w:before="240" w:after="240"/>
        <w:ind w:left="720"/>
      </w:pPr>
      <w:r>
        <w:rPr>
          <w:i/>
          <w:color w:val="333333"/>
        </w:rPr>
        <w:t>« El meu fill ha trobat a l'Ave Maria una segona família. Després de 10 anys, veig com cada dia és més feliç i autònom. Els professionals l'estimen i el cuiden com si fos seu. »</w:t>
      </w:r>
    </w:p>
    <w:p>
      <w:pPr>
        <w:ind w:left="720"/>
      </w:pPr>
      <w:r>
        <w:rPr>
          <w:i/>
          <w:sz w:val="20"/>
        </w:rPr>
        <w:t>— Maria López — Mare d'usuari</w:t>
      </w:r>
    </w:p>
    <w:p>
      <w:pPr>
        <w:spacing w:before="240" w:after="240"/>
        <w:ind w:left="720"/>
      </w:pPr>
      <w:r>
        <w:rPr>
          <w:i/>
          <w:color w:val="333333"/>
        </w:rPr>
        <w:t>« Quan vaig arribar no coneixia ningú. Ara tinc molts amics i fem moltes coses junts. M'agrada anar a la piscina i fer teatre. »</w:t>
      </w:r>
    </w:p>
    <w:p>
      <w:pPr>
        <w:ind w:left="720"/>
      </w:pPr>
      <w:r>
        <w:rPr>
          <w:i/>
          <w:sz w:val="20"/>
        </w:rPr>
        <w:t>— Pere — Usuari del Campus Residencial</w:t>
      </w:r>
    </w:p>
    <w:p>
      <w:pPr>
        <w:spacing w:before="240" w:after="240"/>
        <w:ind w:left="720"/>
      </w:pPr>
      <w:r>
        <w:rPr>
          <w:i/>
          <w:color w:val="333333"/>
        </w:rPr>
        <w:t>« Com a voluntària, he rebut molt més del que he donat. Les persones de l'Ave Maria t'ensenyen a veure la vida d'una altra manera. »</w:t>
      </w:r>
    </w:p>
    <w:p>
      <w:pPr>
        <w:ind w:left="720"/>
      </w:pPr>
      <w:r>
        <w:rPr>
          <w:i/>
          <w:sz w:val="20"/>
        </w:rPr>
        <w:t>— Laia Martínez — Voluntària</w:t>
      </w:r>
    </w:p>
    <w:p>
      <w:pPr>
        <w:pStyle w:val="Heading2"/>
      </w:pPr>
      <w:r>
        <w:t>Secció Notícies (Home)</w:t>
      </w:r>
    </w:p>
    <w:p>
      <w:r>
        <w:t>h2: Últimes notícies</w:t>
      </w:r>
    </w:p>
    <w:p>
      <w:pPr>
        <w:pStyle w:val="ListBullet"/>
      </w:pPr>
      <w:r>
        <w:t>20 gener 2026 — La Fundació posa en marxa el nou Servei d'Atenció Domiciliària</w:t>
      </w:r>
    </w:p>
    <w:p>
      <w:pPr>
        <w:pStyle w:val="ListBullet"/>
      </w:pPr>
      <w:r>
        <w:t>18 desembre 2025 — Dues obres dels germans Grangel s'incorporen al Fons d'Art</w:t>
      </w:r>
    </w:p>
    <w:p>
      <w:pPr>
        <w:pStyle w:val="ListBullet"/>
      </w:pPr>
      <w:r>
        <w:t>9 desembre 2025 — L'Ajuntament de Vilanova impulsa el projecte Benviure</w:t>
      </w:r>
    </w:p>
    <w:p>
      <w:r>
        <w:t>Botó: Totes les notícies</w:t>
      </w:r>
    </w:p>
    <w:p>
      <w:pPr>
        <w:pStyle w:val="Heading2"/>
      </w:pPr>
      <w:r>
        <w:t>Secció Col·laboradors</w:t>
      </w:r>
    </w:p>
    <w:p>
      <w:r>
        <w:t>h2: Col·laboren amb nosaltres</w:t>
      </w:r>
    </w:p>
    <w:p>
      <w:r>
        <w:t>Logos: Generalitat, UE FEDER, Ajuntament, Empresa 1, Empresa 2</w:t>
      </w:r>
    </w:p>
    <w:p>
      <w:r>
        <w:br w:type="page"/>
      </w:r>
    </w:p>
    <w:p>
      <w:pPr>
        <w:pStyle w:val="Heading1"/>
      </w:pPr>
      <w:r>
        <w:t>3. Qui Som</w:t>
      </w:r>
    </w:p>
    <w:p>
      <w:r>
        <w:t>Breadcrumb: Inici / Qui Som</w:t>
      </w:r>
    </w:p>
    <w:p>
      <w:r>
        <w:t>h1: Qui Som</w:t>
      </w:r>
    </w:p>
    <w:p>
      <w:r>
        <w:t>Subtítol: Des del 1987 al servei de les persones amb diversitat funcional</w:t>
      </w:r>
    </w:p>
    <w:p/>
    <w:p>
      <w:r>
        <w:t>Navegació de pàgina: Presentació | Història | Missió i Valors | Equip | Transparència</w:t>
      </w:r>
    </w:p>
    <w:p>
      <w:pPr>
        <w:pStyle w:val="Heading2"/>
      </w:pPr>
      <w:r>
        <w:t>Contingut principal</w:t>
      </w:r>
    </w:p>
    <w:p>
      <w:r>
        <w:t>h2: Una fundació compromesa amb l'atenció i el suport a les persones</w:t>
      </w:r>
    </w:p>
    <w:p>
      <w:r>
        <w:t>La Fundació Ave Maria és una entitat sense ànim de lucre que treballa per millorar la qualitat de vida de les persones amb discapacitat intel·lectual i en situació de dependència, oferint suports personalitzats i acompanyament al llarg de totes les etapes de la seva vida.</w:t>
      </w:r>
    </w:p>
    <w:p>
      <w:r>
        <w:t>Des del 1987 desenvolupem serveis residencials, atenció domiciliària, xarxes d'habitatge amb suport i iniciatives d'inclusió laboral, promovent l'autonomia personal i la participació activa a la comunitat.</w:t>
      </w:r>
    </w:p>
    <w:p>
      <w:r>
        <w:t>Treballem des d'un model d'atenció centrada en la persona, respectant la seva identitat, les seves decisions i el seu projecte de vida.</w:t>
      </w:r>
    </w:p>
    <w:p>
      <w:pPr>
        <w:spacing w:before="240" w:after="240"/>
        <w:ind w:left="720"/>
      </w:pPr>
      <w:r>
        <w:rPr>
          <w:i/>
          <w:color w:val="333333"/>
        </w:rPr>
        <w:t>« Som una fundació centenària amb vocació de servei. El nostre compromís és amb les persones: els usuaris, les famílies i la comunitat de Sitges que ens acull des de fa gairebé quatre dècades. »</w:t>
      </w:r>
    </w:p>
    <w:p>
      <w:pPr>
        <w:pStyle w:val="Heading3"/>
      </w:pPr>
      <w:r>
        <w:t>La nostra història</w:t>
      </w:r>
    </w:p>
    <w:p>
      <w:r>
        <w:t>Tot va començar gràcies a la generositat de Rosalia Dalmau, una sitgetana que va decidir destinar el seu patrimoni a crear un espai d'atenció per a persones amb discapacitat intel·lectual.</w:t>
      </w:r>
    </w:p>
    <w:p>
      <w:r>
        <w:t>L'any 1987, el seu llegat es va fer realitat amb la inauguració de la Fundació Ave Maria, ubicada a la Villa Havemann, un edifici modernista emblemàtic al centre de Sitges.</w:t>
      </w:r>
    </w:p>
    <w:p>
      <w:pPr>
        <w:pStyle w:val="Heading3"/>
      </w:pPr>
      <w:r>
        <w:t>Missió</w:t>
      </w:r>
    </w:p>
    <w:p>
      <w:r>
        <w:t>Oferir atenció integral i de qualitat a persones adultes amb discapacitat intel·lectual, promovent el seu desenvolupament personal, la seva autonomia i la seva integració social, en un entorn de respecte, dignitat i afecte.</w:t>
      </w:r>
    </w:p>
    <w:p>
      <w:pPr>
        <w:pStyle w:val="Heading3"/>
      </w:pPr>
      <w:r>
        <w:t>Visió</w:t>
      </w:r>
    </w:p>
    <w:p>
      <w:r>
        <w:t>Ser una entitat de referència a Catalunya en l'atenció a persones amb diversitat funcional, reconeguda per la innovació, la qualitat dels seus serveis i l'impacte positiu en la vida dels usuaris i les seves famílies.</w:t>
      </w:r>
    </w:p>
    <w:p>
      <w:pPr>
        <w:pStyle w:val="Heading3"/>
      </w:pPr>
      <w:r>
        <w:t>Valors</w:t>
      </w:r>
    </w:p>
    <w:p>
      <w:pPr>
        <w:pStyle w:val="ListBullet"/>
      </w:pPr>
      <w:r>
        <w:t>Qualitat: Busquem l'excel·lència en tot el que fem.</w:t>
      </w:r>
    </w:p>
    <w:p>
      <w:pPr>
        <w:pStyle w:val="ListBullet"/>
      </w:pPr>
      <w:r>
        <w:t>Innovació: Apostem per la recerca i les noves tecnologies.</w:t>
      </w:r>
    </w:p>
    <w:p>
      <w:pPr>
        <w:pStyle w:val="ListBullet"/>
      </w:pPr>
      <w:r>
        <w:t>Compromís: Cada persona de l'equip està compromesa amb el benestar dels usuaris.</w:t>
      </w:r>
    </w:p>
    <w:p>
      <w:pPr>
        <w:pStyle w:val="ListBullet"/>
      </w:pPr>
      <w:r>
        <w:t>Proximitat: Tractem cada usuari com una persona única.</w:t>
      </w:r>
    </w:p>
    <w:p>
      <w:pPr>
        <w:pStyle w:val="ListBullet"/>
      </w:pPr>
      <w:r>
        <w:t>Transparència: Rendim comptes a la societat.</w:t>
      </w:r>
    </w:p>
    <w:p>
      <w:pPr>
        <w:pStyle w:val="Heading3"/>
      </w:pPr>
      <w:r>
        <w:t>Sidebar — Dades clau</w:t>
      </w:r>
    </w:p>
    <w:p>
      <w:pPr>
        <w:pStyle w:val="ListBullet"/>
      </w:pPr>
      <w:r>
        <w:t>Any de fundació: 1987</w:t>
      </w:r>
    </w:p>
    <w:p>
      <w:pPr>
        <w:pStyle w:val="ListBullet"/>
      </w:pPr>
      <w:r>
        <w:t>Ubicació: Sitges, Barcelona</w:t>
      </w:r>
    </w:p>
    <w:p>
      <w:pPr>
        <w:pStyle w:val="ListBullet"/>
      </w:pPr>
      <w:r>
        <w:t>Equip: +65 professionals</w:t>
      </w:r>
    </w:p>
    <w:p>
      <w:pPr>
        <w:pStyle w:val="ListBullet"/>
      </w:pPr>
      <w:r>
        <w:t>Places: 60 residencials</w:t>
      </w:r>
    </w:p>
    <w:p>
      <w:pPr>
        <w:pStyle w:val="Heading3"/>
      </w:pPr>
      <w:r>
        <w:t>Sidebar — Documents</w:t>
      </w:r>
    </w:p>
    <w:p>
      <w:pPr>
        <w:pStyle w:val="ListBullet"/>
      </w:pPr>
      <w:r>
        <w:t>Memòria 2025 (PDF)</w:t>
      </w:r>
    </w:p>
    <w:p>
      <w:pPr>
        <w:pStyle w:val="ListBullet"/>
      </w:pPr>
      <w:r>
        <w:t>Comptes auditats (PDF)</w:t>
      </w:r>
    </w:p>
    <w:p>
      <w:pPr>
        <w:pStyle w:val="ListBullet"/>
      </w:pPr>
      <w:r>
        <w:t>Estatuts (PDF)</w:t>
      </w:r>
    </w:p>
    <w:p>
      <w:r>
        <w:br w:type="page"/>
      </w:r>
    </w:p>
    <w:p>
      <w:pPr>
        <w:pStyle w:val="Heading1"/>
      </w:pPr>
      <w:r>
        <w:t>4. Història</w:t>
      </w:r>
    </w:p>
    <w:p>
      <w:r>
        <w:t>Breadcrumb: Inici / Qui Som / Història</w:t>
      </w:r>
    </w:p>
    <w:p>
      <w:r>
        <w:t>h1: La nostra història</w:t>
      </w:r>
    </w:p>
    <w:p>
      <w:r>
        <w:t>Subtítol: Un llegat de generositat que perdura</w:t>
      </w:r>
    </w:p>
    <w:p>
      <w:pPr>
        <w:pStyle w:val="Heading2"/>
      </w:pPr>
      <w:r>
        <w:t>Origen</w:t>
      </w:r>
    </w:p>
    <w:p>
      <w:r>
        <w:t>Tot va començar gràcies a la generositat de Rosalia Dalmau, una sitgetana que va decidir destinar el seu patrimoni a crear un espai d'atenció per a persones amb discapacitat intel·lectual.</w:t>
      </w:r>
    </w:p>
    <w:p>
      <w:r>
        <w:t>L'any 1987, el seu llegat es va fer realitat amb la inauguració de la Fundació Ave Maria, ubicada a la Villa Havemann, un edifici modernista emblemàtic al centre de Sitges.</w:t>
      </w:r>
    </w:p>
    <w:p>
      <w:r>
        <w:t>Des d'aleshores, la Fundació ha crescut i evolucionat per adaptar-se a les necessitats de les persones que atenem, sense perdre mai l'essència del somni de la nostra fundadora: oferir una llar i una vida digna a qui més ho necessita.</w:t>
      </w:r>
    </w:p>
    <w:p>
      <w:pPr>
        <w:spacing w:before="240" w:after="240"/>
        <w:ind w:left="720"/>
      </w:pPr>
      <w:r>
        <w:rPr>
          <w:i/>
          <w:color w:val="333333"/>
        </w:rPr>
        <w:t>« El llegat de Rosalia Dalmau no va ser només un edifici o uns diners. Va ser un somni de dignitat i esperança que seguim construint cada dia. »</w:t>
      </w:r>
    </w:p>
    <w:p>
      <w:pPr>
        <w:pStyle w:val="Heading3"/>
      </w:pPr>
      <w:r>
        <w:t>Línia temporal</w:t>
      </w:r>
    </w:p>
    <w:p>
      <w:pPr>
        <w:pStyle w:val="ListBullet"/>
      </w:pPr>
      <w:r>
        <w:t>1987: Fundació de l'Ave Maria amb el llegat de Rosalia Dalmau. Inauguració de la seu a la Villa Havemann.</w:t>
      </w:r>
    </w:p>
    <w:p>
      <w:pPr>
        <w:pStyle w:val="ListBullet"/>
      </w:pPr>
      <w:r>
        <w:t>1995: Primera ampliació de places residencials per respondre a la demanda creixent.</w:t>
      </w:r>
    </w:p>
    <w:p>
      <w:pPr>
        <w:pStyle w:val="ListBullet"/>
      </w:pPr>
      <w:r>
        <w:t>2005: Inauguració de les noves instal·lacions del campus amb més de 3.000 m².</w:t>
      </w:r>
    </w:p>
    <w:p>
      <w:pPr>
        <w:pStyle w:val="ListBullet"/>
      </w:pPr>
      <w:r>
        <w:t>2010: Inici del programa de Llars amb Suport: un nou model d'habitatge autònom.</w:t>
      </w:r>
    </w:p>
    <w:p>
      <w:pPr>
        <w:pStyle w:val="ListBullet"/>
      </w:pPr>
      <w:r>
        <w:t>2015: Llançament del programa d'Inclusió Laboral en col·laboració amb empreses de l'entorn.</w:t>
      </w:r>
    </w:p>
    <w:p>
      <w:pPr>
        <w:pStyle w:val="ListBullet"/>
      </w:pPr>
      <w:r>
        <w:t>2018: Incorporació de la robòtica assistencial com a eina terapèutica innovadora.</w:t>
      </w:r>
    </w:p>
    <w:p>
      <w:pPr>
        <w:pStyle w:val="ListBullet"/>
      </w:pPr>
      <w:r>
        <w:t>2020: Superació de la pandèmia COVID-19 amb zero baixes gràcies a protocols rigorosos.</w:t>
      </w:r>
    </w:p>
    <w:p>
      <w:pPr>
        <w:pStyle w:val="ListBullet"/>
      </w:pPr>
      <w:r>
        <w:t>2024: L'Ajuntament de Vilanova i la Geltrú cedeix un terreny per al Projecte Benviure.</w:t>
      </w:r>
    </w:p>
    <w:p>
      <w:pPr>
        <w:pStyle w:val="ListBullet"/>
      </w:pPr>
      <w:r>
        <w:t>2025: Posada en marxa del nou Servei d'Atenció Domiciliària (SAD) al Garraf.</w:t>
      </w:r>
    </w:p>
    <w:p>
      <w:r>
        <w:br w:type="page"/>
      </w:r>
    </w:p>
    <w:p>
      <w:pPr>
        <w:pStyle w:val="Heading1"/>
      </w:pPr>
      <w:r>
        <w:t>5. Missió, visió i valors</w:t>
      </w:r>
    </w:p>
    <w:p>
      <w:r>
        <w:t>Breadcrumb: Inici / Qui Som / Missió i Valors</w:t>
      </w:r>
    </w:p>
    <w:p>
      <w:r>
        <w:t>h1: Missió, visió i valors</w:t>
      </w:r>
    </w:p>
    <w:p>
      <w:r>
        <w:t>Subtítol: El que ens mou cada dia</w:t>
      </w:r>
    </w:p>
    <w:p>
      <w:pPr>
        <w:pStyle w:val="Heading3"/>
      </w:pPr>
      <w:r>
        <w:t>Missió</w:t>
      </w:r>
    </w:p>
    <w:p>
      <w:r>
        <w:t>Oferir atenció integral i de qualitat a persones adultes amb discapacitat intel·lectual, promovent el seu desenvolupament personal, la seva autonomia i la seva integració social, en un entorn de respecte, dignitat i afecte.</w:t>
      </w:r>
    </w:p>
    <w:p>
      <w:pPr>
        <w:pStyle w:val="Heading3"/>
      </w:pPr>
      <w:r>
        <w:t>Visió</w:t>
      </w:r>
    </w:p>
    <w:p>
      <w:r>
        <w:t>Ser una entitat de referència a Catalunya en l'atenció a persones amb diversitat funcional, reconeguda per la innovació, la qualitat dels seus serveis i l'impacte positiu en la vida dels usuaris i les seves famílies.</w:t>
      </w:r>
    </w:p>
    <w:p>
      <w:pPr>
        <w:pStyle w:val="Heading2"/>
      </w:pPr>
      <w:r>
        <w:t>Els nostres valors</w:t>
      </w:r>
    </w:p>
    <w:p>
      <w:pPr>
        <w:pStyle w:val="ListBullet"/>
      </w:pPr>
      <w:r>
        <w:t>Qualitat: Busquem l'excel·lència en tot el que fem. Disposem de protocols rigorosos, certificacions de qualitat i formació contínua del nostre equip.</w:t>
      </w:r>
    </w:p>
    <w:p>
      <w:pPr>
        <w:pStyle w:val="ListBullet"/>
      </w:pPr>
      <w:r>
        <w:t>Innovació: Apostem per la recerca i les noves tecnologies. Hem estat pioners a Catalunya en incorporar la robòtica assistencial.</w:t>
      </w:r>
    </w:p>
    <w:p>
      <w:pPr>
        <w:pStyle w:val="ListBullet"/>
      </w:pPr>
      <w:r>
        <w:t>Compromís: Cada persona del nostre equip està compromesa amb el benestar dels usuaris i les seves famílies. No és només una feina: és una vocació.</w:t>
      </w:r>
    </w:p>
    <w:p>
      <w:pPr>
        <w:pStyle w:val="ListBullet"/>
      </w:pPr>
      <w:r>
        <w:t>Proximitat: Tractem cada usuari com una persona única, amb un pla d'atenció individualitzat que respecta les seves preferències i capacitats.</w:t>
      </w:r>
    </w:p>
    <w:p>
      <w:pPr>
        <w:pStyle w:val="ListBullet"/>
      </w:pPr>
      <w:r>
        <w:t>Transparència: Rendim comptes a la societat. Les nostres memòries, auditories i informació rellevant estan disponibles per a qui vulgui consultar-les.</w:t>
      </w:r>
    </w:p>
    <w:p>
      <w:r>
        <w:br w:type="page"/>
      </w:r>
    </w:p>
    <w:p>
      <w:pPr>
        <w:pStyle w:val="Heading1"/>
      </w:pPr>
      <w:r>
        <w:t>6. Equip</w:t>
      </w:r>
    </w:p>
    <w:p>
      <w:r>
        <w:t>Breadcrumb: Inici / Qui Som / Equip</w:t>
      </w:r>
    </w:p>
    <w:p>
      <w:r>
        <w:t>h1: El nostre equip</w:t>
      </w:r>
    </w:p>
    <w:p>
      <w:r>
        <w:t>Subtítol: Les persones que ho fan possible</w:t>
      </w:r>
    </w:p>
    <w:p>
      <w:r>
        <w:t>Darrere de la Fundació Ave Maria hi ha un equip de més de 65 professionals compromesos amb l'atenció i el benestar de les persones amb discapacitat intel·lectual.</w:t>
      </w:r>
    </w:p>
    <w:p>
      <w:pPr>
        <w:pStyle w:val="Heading3"/>
      </w:pPr>
      <w:r>
        <w:t>Patronat</w:t>
      </w:r>
    </w:p>
    <w:p>
      <w:r>
        <w:t>El Patronat és l'òrgan de govern de la Fundació, format per persones vinculades a Sitges i compromeses amb la nostra missió.</w:t>
      </w:r>
    </w:p>
    <w:p>
      <w:pPr>
        <w:pStyle w:val="ListBullet"/>
      </w:pPr>
      <w:r>
        <w:t>Jaume Cladellas — President</w:t>
      </w:r>
    </w:p>
    <w:p>
      <w:pPr>
        <w:pStyle w:val="ListBullet"/>
      </w:pPr>
      <w:r>
        <w:t>Vicepresident</w:t>
      </w:r>
    </w:p>
    <w:p>
      <w:pPr>
        <w:pStyle w:val="ListBullet"/>
      </w:pPr>
      <w:r>
        <w:t>Secretari/ària</w:t>
      </w:r>
    </w:p>
    <w:p>
      <w:pPr>
        <w:pStyle w:val="ListBullet"/>
      </w:pPr>
      <w:r>
        <w:t>Tresorer/a</w:t>
      </w:r>
    </w:p>
    <w:p>
      <w:pPr>
        <w:pStyle w:val="Heading3"/>
      </w:pPr>
      <w:r>
        <w:t>Equip professional</w:t>
      </w:r>
    </w:p>
    <w:p>
      <w:r>
        <w:rPr>
          <w:b/>
        </w:rPr>
        <w:t>Direcció:</w:t>
      </w:r>
    </w:p>
    <w:p>
      <w:pPr>
        <w:pStyle w:val="ListBullet"/>
      </w:pPr>
      <w:r>
        <w:t>Director/a general</w:t>
      </w:r>
    </w:p>
    <w:p>
      <w:pPr>
        <w:pStyle w:val="ListBullet"/>
      </w:pPr>
      <w:r>
        <w:t>Director/a tècnic/a</w:t>
      </w:r>
    </w:p>
    <w:p>
      <w:pPr>
        <w:pStyle w:val="ListBullet"/>
      </w:pPr>
      <w:r>
        <w:t>Coordinador/a de serveis</w:t>
      </w:r>
    </w:p>
    <w:p>
      <w:r>
        <w:rPr>
          <w:b/>
        </w:rPr>
        <w:t>Atenció directa:</w:t>
      </w:r>
    </w:p>
    <w:p>
      <w:pPr>
        <w:pStyle w:val="ListBullet"/>
      </w:pPr>
      <w:r>
        <w:t>Psicòleg/a</w:t>
      </w:r>
    </w:p>
    <w:p>
      <w:pPr>
        <w:pStyle w:val="ListBullet"/>
      </w:pPr>
      <w:r>
        <w:t>Pedagog/a, Psicopedagog/a</w:t>
      </w:r>
    </w:p>
    <w:p>
      <w:pPr>
        <w:pStyle w:val="ListBullet"/>
      </w:pPr>
      <w:r>
        <w:t>Treballador/a social</w:t>
      </w:r>
    </w:p>
    <w:p>
      <w:pPr>
        <w:pStyle w:val="ListBullet"/>
      </w:pPr>
      <w:r>
        <w:t>Fisioterapeuta</w:t>
      </w:r>
    </w:p>
    <w:p>
      <w:pPr>
        <w:pStyle w:val="ListBullet"/>
      </w:pPr>
      <w:r>
        <w:t>Terapeuta ocupacional</w:t>
      </w:r>
    </w:p>
    <w:p>
      <w:r>
        <w:rPr>
          <w:b/>
        </w:rPr>
        <w:t>Serveis mèdics:</w:t>
      </w:r>
    </w:p>
    <w:p>
      <w:pPr>
        <w:pStyle w:val="ListBullet"/>
      </w:pPr>
      <w:r>
        <w:t>Infermers/es</w:t>
      </w:r>
    </w:p>
    <w:p>
      <w:pPr>
        <w:pStyle w:val="ListBullet"/>
      </w:pPr>
      <w:r>
        <w:t>Metge/essa de família</w:t>
      </w:r>
    </w:p>
    <w:p>
      <w:pPr>
        <w:pStyle w:val="ListBullet"/>
      </w:pPr>
      <w:r>
        <w:t>Psiquiatre</w:t>
      </w:r>
    </w:p>
    <w:p>
      <w:r>
        <w:rPr>
          <w:b/>
        </w:rPr>
        <w:t>Cuidadors i educadors:</w:t>
      </w:r>
    </w:p>
    <w:p>
      <w:r>
        <w:t>Més de 30 educadors/es i cuidadors/es que ofereixen atenció directa i personalitzada als nostres usuaris les 24 hores del dia.</w:t>
      </w:r>
    </w:p>
    <w:p>
      <w:r>
        <w:br w:type="page"/>
      </w:r>
    </w:p>
    <w:p>
      <w:pPr>
        <w:pStyle w:val="Heading1"/>
      </w:pPr>
      <w:r>
        <w:t>7. Transparència</w:t>
      </w:r>
    </w:p>
    <w:p>
      <w:r>
        <w:t>Breadcrumb: Inici / Qui Som / Transparència</w:t>
      </w:r>
    </w:p>
    <w:p>
      <w:r>
        <w:t>h1: Transparència</w:t>
      </w:r>
    </w:p>
    <w:p>
      <w:r>
        <w:t>Subtítol: Compromís amb la rendició de comptes</w:t>
      </w:r>
    </w:p>
    <w:p>
      <w:r>
        <w:t>A la Fundació Ave Maria creiem en la rendició de comptes. Posem a disposició de la societat tota la informació rellevant sobre la nostra activitat, finances i govern.</w:t>
      </w:r>
    </w:p>
    <w:p>
      <w:pPr>
        <w:pStyle w:val="Heading3"/>
      </w:pPr>
      <w:r>
        <w:t>Dades legals</w:t>
      </w:r>
    </w:p>
    <w:p>
      <w:pPr>
        <w:pStyle w:val="ListBullet"/>
      </w:pPr>
      <w:r>
        <w:t>Denominació: Fundació Privada del Ave Maria de Sitges</w:t>
      </w:r>
    </w:p>
    <w:p>
      <w:pPr>
        <w:pStyle w:val="ListBullet"/>
      </w:pPr>
      <w:r>
        <w:t>CIF: G58511981</w:t>
      </w:r>
    </w:p>
    <w:p>
      <w:pPr>
        <w:pStyle w:val="ListBullet"/>
      </w:pPr>
      <w:r>
        <w:t>Any de constitució: 1987</w:t>
      </w:r>
    </w:p>
    <w:p>
      <w:pPr>
        <w:pStyle w:val="ListBullet"/>
      </w:pPr>
      <w:r>
        <w:t>Utilitat pública: Sí</w:t>
      </w:r>
    </w:p>
    <w:p>
      <w:pPr>
        <w:pStyle w:val="ListBullet"/>
      </w:pPr>
      <w:r>
        <w:t>Adreça: Av. Artur Carbonell, 11 — 08870 Sitges</w:t>
      </w:r>
    </w:p>
    <w:p>
      <w:pPr>
        <w:pStyle w:val="Heading3"/>
      </w:pPr>
      <w:r>
        <w:t>Acreditacions</w:t>
      </w:r>
    </w:p>
    <w:p>
      <w:pPr>
        <w:pStyle w:val="ListBullet"/>
      </w:pPr>
      <w:r>
        <w:t>Servei concertat amb l'Institut Català d'Assistència i Serveis Socials (ICASS)</w:t>
      </w:r>
    </w:p>
    <w:p>
      <w:pPr>
        <w:pStyle w:val="ListBullet"/>
      </w:pPr>
      <w:r>
        <w:t>Registre de Fundacions de la Generalitat de Catalunya</w:t>
      </w:r>
    </w:p>
    <w:p>
      <w:pPr>
        <w:pStyle w:val="ListBullet"/>
      </w:pPr>
      <w:r>
        <w:t>Auditoria externa anual</w:t>
      </w:r>
    </w:p>
    <w:p>
      <w:pPr>
        <w:pStyle w:val="Heading3"/>
      </w:pPr>
      <w:r>
        <w:t>Documents</w:t>
      </w:r>
    </w:p>
    <w:p>
      <w:pPr>
        <w:pStyle w:val="ListBullet"/>
      </w:pPr>
      <w:r>
        <w:t>Memòria 2025 (PDF)</w:t>
      </w:r>
    </w:p>
    <w:p>
      <w:pPr>
        <w:pStyle w:val="ListBullet"/>
      </w:pPr>
      <w:r>
        <w:t>Memòria 2024 (PDF)</w:t>
      </w:r>
    </w:p>
    <w:p>
      <w:pPr>
        <w:pStyle w:val="ListBullet"/>
      </w:pPr>
      <w:r>
        <w:t>Comptes auditats 2025</w:t>
      </w:r>
    </w:p>
    <w:p>
      <w:pPr>
        <w:pStyle w:val="ListBullet"/>
      </w:pPr>
      <w:r>
        <w:t>Estatuts (PDF)</w:t>
      </w:r>
    </w:p>
    <w:p>
      <w:pPr>
        <w:pStyle w:val="ListBullet"/>
      </w:pPr>
      <w:r>
        <w:t>Pla estratègic 2024-2027</w:t>
      </w:r>
    </w:p>
    <w:p>
      <w:r>
        <w:br w:type="page"/>
      </w:r>
    </w:p>
    <w:p>
      <w:pPr>
        <w:pStyle w:val="Heading1"/>
      </w:pPr>
      <w:r>
        <w:t>8. Serveis (pàgina general)</w:t>
      </w:r>
    </w:p>
    <w:p>
      <w:r>
        <w:t>Breadcrumb: Inici / Serveis</w:t>
      </w:r>
    </w:p>
    <w:p>
      <w:r>
        <w:t>h1: Els nostres serveis</w:t>
      </w:r>
    </w:p>
    <w:p>
      <w:r>
        <w:t>Subtítol: Model d'atenció integral i personalitzat</w:t>
      </w:r>
    </w:p>
    <w:p>
      <w:r>
        <w:t>A la Fundació Ave Maria oferim un model d'atenció integral i personalitzat, adaptat a les necessitats de cada persona. Tots els nostres serveis estan concertats o homologats per la Generalitat de Catalunya.</w:t>
      </w:r>
    </w:p>
    <w:p>
      <w:r>
        <w:rPr>
          <w:b/>
        </w:rPr>
        <w:t>Campus Residencial</w:t>
      </w:r>
    </w:p>
    <w:p>
      <w:r>
        <w:t>60 places al cor de Sitges. Atenció integral les 24 hores del dia, els 365 dies de l'any, amb un equip multidisciplinar.</w:t>
      </w:r>
    </w:p>
    <w:p>
      <w:r>
        <w:rPr>
          <w:b/>
        </w:rPr>
        <w:t>Llars amb Suport</w:t>
      </w:r>
    </w:p>
    <w:p>
      <w:r>
        <w:t>Pisos a Sitges on persones amb discapacitat viuen de manera semi-autònoma amb suport intermitent.</w:t>
      </w:r>
    </w:p>
    <w:p>
      <w:r>
        <w:rPr>
          <w:b/>
        </w:rPr>
        <w:t>Atenció Domiciliària (NOU)</w:t>
      </w:r>
    </w:p>
    <w:p>
      <w:r>
        <w:t>Suport professional a casa teva. Disponible per a residents de la comarca del Garraf.</w:t>
      </w:r>
    </w:p>
    <w:p>
      <w:r>
        <w:rPr>
          <w:b/>
        </w:rPr>
        <w:t>Suport a Famílies</w:t>
      </w:r>
    </w:p>
    <w:p>
      <w:r>
        <w:t>Informació, orientació, formació i grups de suport per a famílies de persones amb discapacitat.</w:t>
      </w:r>
    </w:p>
    <w:p>
      <w:r>
        <w:rPr>
          <w:b/>
        </w:rPr>
        <w:t>Inclusió Laboral</w:t>
      </w:r>
    </w:p>
    <w:p>
      <w:r>
        <w:t>Programes de treball intern i treball amb suport en empreses de l'entorn.</w:t>
      </w:r>
    </w:p>
    <w:p>
      <w:r>
        <w:br w:type="page"/>
      </w:r>
    </w:p>
    <w:p>
      <w:pPr>
        <w:pStyle w:val="Heading1"/>
      </w:pPr>
      <w:r>
        <w:t>9. Campus Residencial</w:t>
      </w:r>
    </w:p>
    <w:p>
      <w:r>
        <w:t>Breadcrumb: Inici / Serveis / Campus Residencial</w:t>
      </w:r>
    </w:p>
    <w:p>
      <w:r>
        <w:t>h1: Campus Residencial</w:t>
      </w:r>
    </w:p>
    <w:p>
      <w:r>
        <w:t>Subtítol: Una llar al cor de Sitges</w:t>
      </w:r>
    </w:p>
    <w:p>
      <w:pPr>
        <w:pStyle w:val="Heading2"/>
      </w:pPr>
      <w:r>
        <w:t>El Campus</w:t>
      </w:r>
    </w:p>
    <w:p>
      <w:r>
        <w:t>El Campus Residencial és el servei principal de la Fundació Ave Maria. Ubicat en un edifici modernista al centre de Sitges, ofereix 60 places per a persones adultes amb discapacitat intel·lectual que requereixen suport continuat.</w:t>
      </w:r>
    </w:p>
    <w:p>
      <w:r>
        <w:t>Les nostres instal·lacions, de més de 3.000 m², inclouen habitacions individuals i dobles, sales d'activitats, gimnàs, spa amb hidroteràpia, jardins i espais comuns pensats per al confort i el benestar dels usuaris.</w:t>
      </w:r>
    </w:p>
    <w:p>
      <w:r>
        <w:t>El servei funciona les 24 hores del dia, els 365 dies de l'any, amb un equip multidisciplinar que ofereix atenció personalitzada segons les necessitats de cada persona.</w:t>
      </w:r>
    </w:p>
    <w:p>
      <w:pPr>
        <w:pStyle w:val="Heading3"/>
      </w:pPr>
      <w:r>
        <w:t>Serveis inclosos</w:t>
      </w:r>
    </w:p>
    <w:p>
      <w:pPr>
        <w:pStyle w:val="ListBullet"/>
      </w:pPr>
      <w:r>
        <w:t>Atenció mèdica — 24 hores</w:t>
      </w:r>
    </w:p>
    <w:p>
      <w:pPr>
        <w:pStyle w:val="ListBullet"/>
      </w:pPr>
      <w:r>
        <w:t>Estimulació — Cognitiva</w:t>
      </w:r>
    </w:p>
    <w:p>
      <w:pPr>
        <w:pStyle w:val="ListBullet"/>
      </w:pPr>
      <w:r>
        <w:t>Activitats — Creatives</w:t>
      </w:r>
    </w:p>
    <w:p>
      <w:pPr>
        <w:pStyle w:val="ListBullet"/>
      </w:pPr>
      <w:r>
        <w:t>Spa — Hidroteràpia</w:t>
      </w:r>
    </w:p>
    <w:p>
      <w:pPr>
        <w:pStyle w:val="ListBullet"/>
      </w:pPr>
      <w:r>
        <w:t>Robòtica — Assistencial</w:t>
      </w:r>
    </w:p>
    <w:p>
      <w:pPr>
        <w:pStyle w:val="Heading3"/>
      </w:pPr>
      <w:r>
        <w:t>Equip professional</w:t>
      </w:r>
    </w:p>
    <w:p>
      <w:r>
        <w:t>El Campus compta amb un equip multidisciplinar format per:</w:t>
      </w:r>
    </w:p>
    <w:p>
      <w:pPr>
        <w:pStyle w:val="ListBullet"/>
      </w:pPr>
      <w:r>
        <w:t>Director/a tècnic/a</w:t>
      </w:r>
    </w:p>
    <w:p>
      <w:pPr>
        <w:pStyle w:val="ListBullet"/>
      </w:pPr>
      <w:r>
        <w:t>Psicòleg/a, pedagog/a, psicopedagog/a</w:t>
      </w:r>
    </w:p>
    <w:p>
      <w:pPr>
        <w:pStyle w:val="ListBullet"/>
      </w:pPr>
      <w:r>
        <w:t>Fisioterapeuta i terapeuta ocupacional</w:t>
      </w:r>
    </w:p>
    <w:p>
      <w:pPr>
        <w:pStyle w:val="ListBullet"/>
      </w:pPr>
      <w:r>
        <w:t>Infermers/es (2), metge i psiquiatre</w:t>
      </w:r>
    </w:p>
    <w:p>
      <w:pPr>
        <w:pStyle w:val="ListBullet"/>
      </w:pPr>
      <w:r>
        <w:t>Educadors/es i cuidadors/es (+30)</w:t>
      </w:r>
    </w:p>
    <w:p>
      <w:pPr>
        <w:pStyle w:val="Heading3"/>
      </w:pPr>
      <w:r>
        <w:t>Preguntes freqüents</w:t>
      </w:r>
    </w:p>
    <w:p>
      <w:r>
        <w:rPr>
          <w:b/>
        </w:rPr>
        <w:t>P: Quin és el perfil d'usuari del Campus?</w:t>
      </w:r>
    </w:p>
    <w:p>
      <w:r>
        <w:t>R: Atenem persones adultes (majors de 18 anys) amb discapacitat intel·lectual i grau de dependència reconegut. Cada sol·licitud es valora individualment.</w:t>
      </w:r>
    </w:p>
    <w:p>
      <w:r>
        <w:rPr>
          <w:b/>
        </w:rPr>
        <w:t>P: Com puc sol·licitar una plaça?</w:t>
      </w:r>
    </w:p>
    <w:p>
      <w:r>
        <w:t>R: Contacta amb nosaltres per telèfon (938 94 86 46) o a través del formulari web. Concertarem una visita al centre i us informarem del procés d'admissió.</w:t>
      </w:r>
    </w:p>
    <w:p>
      <w:r>
        <w:rPr>
          <w:b/>
        </w:rPr>
        <w:t>P: Quin és el cost del servei?</w:t>
      </w:r>
    </w:p>
    <w:p>
      <w:r>
        <w:t>R: El Campus Residencial està concertat amb la Generalitat de Catalunya (ICASS). El cost per a les famílies depèn del grau de dependència i la situació econòmica de l'usuari.</w:t>
      </w:r>
    </w:p>
    <w:p>
      <w:r>
        <w:rPr>
          <w:b/>
        </w:rPr>
        <w:t>P: Puc visitar el meu familiar quan vulgui?</w:t>
      </w:r>
    </w:p>
    <w:p>
      <w:r>
        <w:t>R: Sí. Tenim un horari de visites ampli i flexible. A més, organitzem activitats familiars periòdiques i celebracions on les famílies són benvingudes.</w:t>
      </w:r>
    </w:p>
    <w:p>
      <w:pPr>
        <w:pStyle w:val="Heading3"/>
      </w:pPr>
      <w:r>
        <w:t>Sidebar — Dades clau</w:t>
      </w:r>
    </w:p>
    <w:p>
      <w:pPr>
        <w:pStyle w:val="ListBullet"/>
      </w:pPr>
      <w:r>
        <w:t>Sitges (Barcelona)</w:t>
      </w:r>
    </w:p>
    <w:p>
      <w:pPr>
        <w:pStyle w:val="ListBullet"/>
      </w:pPr>
      <w:r>
        <w:t>60 places residencials</w:t>
      </w:r>
    </w:p>
    <w:p>
      <w:pPr>
        <w:pStyle w:val="ListBullet"/>
      </w:pPr>
      <w:r>
        <w:t>+3.000 m² d'instal·lacions</w:t>
      </w:r>
    </w:p>
    <w:p>
      <w:pPr>
        <w:pStyle w:val="ListBullet"/>
      </w:pPr>
      <w:r>
        <w:t>24h / 365 dies</w:t>
      </w:r>
    </w:p>
    <w:p>
      <w:pPr>
        <w:pStyle w:val="ListBullet"/>
      </w:pPr>
      <w:r>
        <w:t>+45 professionals</w:t>
      </w:r>
    </w:p>
    <w:p>
      <w:pPr>
        <w:pStyle w:val="Heading3"/>
      </w:pPr>
      <w:r>
        <w:t>Formulari de contacte</w:t>
      </w:r>
    </w:p>
    <w:p>
      <w:r>
        <w:t>h3: Vols més informació?</w:t>
      </w:r>
    </w:p>
    <w:p>
      <w:r>
        <w:t>Omple el formulari i ens posarem en contacte amb tu</w:t>
      </w:r>
    </w:p>
    <w:p>
      <w:r>
        <w:t>Camps: Nom, Email, Telèfon, Missatge</w:t>
      </w:r>
    </w:p>
    <w:p>
      <w:r>
        <w:t>Botó: Enviar sol·licitud</w:t>
      </w:r>
    </w:p>
    <w:p>
      <w:r>
        <w:br w:type="page"/>
      </w:r>
    </w:p>
    <w:p>
      <w:pPr>
        <w:pStyle w:val="Heading1"/>
      </w:pPr>
      <w:r>
        <w:t>10. Llars amb Suport</w:t>
      </w:r>
    </w:p>
    <w:p>
      <w:r>
        <w:t>Breadcrumb: Inici / Serveis / Llars amb Suport</w:t>
      </w:r>
    </w:p>
    <w:p>
      <w:r>
        <w:t>h1: Llars amb Suport</w:t>
      </w:r>
    </w:p>
    <w:p>
      <w:r>
        <w:t>Subtítol: Viure de manera autònoma és possible</w:t>
      </w:r>
    </w:p>
    <w:p>
      <w:pPr>
        <w:pStyle w:val="Heading2"/>
      </w:pPr>
      <w:r>
        <w:t>El servei</w:t>
      </w:r>
    </w:p>
    <w:p>
      <w:r>
        <w:t>Les Llars amb Suport són pisos ubicats a Sitges on persones amb discapacitat intel·lectual viuen de manera semi-autònoma amb el suport intermitent del nostre equip.</w:t>
      </w:r>
    </w:p>
    <w:p>
      <w:r>
        <w:t>Seguint el model Housing First, apostem perquè cada persona pugui viure al seu propi espai, amb el nivell de suport que necessiti: des de visites puntuals fins a acompanyament diari en tasques quotidianes.</w:t>
      </w:r>
    </w:p>
    <w:p>
      <w:pPr>
        <w:spacing w:before="240" w:after="240"/>
        <w:ind w:left="720"/>
      </w:pPr>
      <w:r>
        <w:rPr>
          <w:i/>
          <w:color w:val="333333"/>
        </w:rPr>
        <w:t>« L'objectiu: que cada persona visqui de la manera més independent possible, prenent les seves pròpies decisions i portant una vida normalitzada integrada a la comunitat. »</w:t>
      </w:r>
    </w:p>
    <w:p>
      <w:pPr>
        <w:pStyle w:val="Heading3"/>
      </w:pPr>
      <w:r>
        <w:t>Com funciona?</w:t>
      </w:r>
    </w:p>
    <w:p>
      <w:r>
        <w:t>Els usuaris de les Llars amb Suport viuen en pisos convencionals de lloguer a Sitges. El nostre equip els ofereix:</w:t>
      </w:r>
    </w:p>
    <w:p>
      <w:pPr>
        <w:pStyle w:val="ListBullet"/>
      </w:pPr>
      <w:r>
        <w:t>Suport en la gestió de la llar (neteja, cuina, compres)</w:t>
      </w:r>
    </w:p>
    <w:p>
      <w:pPr>
        <w:pStyle w:val="ListBullet"/>
      </w:pPr>
      <w:r>
        <w:t>Acompanyament en tràmits i gestions</w:t>
      </w:r>
    </w:p>
    <w:p>
      <w:pPr>
        <w:pStyle w:val="ListBullet"/>
      </w:pPr>
      <w:r>
        <w:t>Seguiment de la salut i medicació</w:t>
      </w:r>
    </w:p>
    <w:p>
      <w:pPr>
        <w:pStyle w:val="ListBullet"/>
      </w:pPr>
      <w:r>
        <w:t>Suport emocional i resolució de conflictes</w:t>
      </w:r>
    </w:p>
    <w:p>
      <w:pPr>
        <w:pStyle w:val="ListBullet"/>
      </w:pPr>
      <w:r>
        <w:t>Activitats d'oci i lleure comunitàries</w:t>
      </w:r>
    </w:p>
    <w:p>
      <w:pPr>
        <w:pStyle w:val="ListBullet"/>
      </w:pPr>
      <w:r>
        <w:t>Connexió amb el Campus Residencial per a activitats grupals</w:t>
      </w:r>
    </w:p>
    <w:p>
      <w:pPr>
        <w:pStyle w:val="Heading3"/>
      </w:pPr>
      <w:r>
        <w:t>Per a qui és aquest servei?</w:t>
      </w:r>
    </w:p>
    <w:p>
      <w:r>
        <w:t>Les Llars amb Suport estan pensades per a persones amb discapacitat intel·lectual que:</w:t>
      </w:r>
    </w:p>
    <w:p>
      <w:pPr>
        <w:pStyle w:val="ListBullet"/>
      </w:pPr>
      <w:r>
        <w:t>Tenen un nivell d'autonomia suficient per viure fora del campus residencial</w:t>
      </w:r>
    </w:p>
    <w:p>
      <w:pPr>
        <w:pStyle w:val="ListBullet"/>
      </w:pPr>
      <w:r>
        <w:t>Desitgen tenir el seu propi espai i més independència</w:t>
      </w:r>
    </w:p>
    <w:p>
      <w:pPr>
        <w:pStyle w:val="ListBullet"/>
      </w:pPr>
      <w:r>
        <w:t>Necessiten un suport intermitent (no 24 hores)</w:t>
      </w:r>
    </w:p>
    <w:p>
      <w:pPr>
        <w:pStyle w:val="ListBullet"/>
      </w:pPr>
      <w:r>
        <w:t>Volen formar part activa de la comunitat de Sitges</w:t>
      </w:r>
    </w:p>
    <w:p>
      <w:pPr>
        <w:pStyle w:val="Heading3"/>
      </w:pPr>
      <w:r>
        <w:t>Sidebar — Dades del servei</w:t>
      </w:r>
    </w:p>
    <w:p>
      <w:pPr>
        <w:pStyle w:val="ListBullet"/>
      </w:pPr>
      <w:r>
        <w:t>Ubicació: Diversos pisos a Sitges</w:t>
      </w:r>
    </w:p>
    <w:p>
      <w:pPr>
        <w:pStyle w:val="ListBullet"/>
      </w:pPr>
      <w:r>
        <w:t>Suport: Intermitent segons necessitats</w:t>
      </w:r>
    </w:p>
    <w:p>
      <w:pPr>
        <w:pStyle w:val="ListBullet"/>
      </w:pPr>
      <w:r>
        <w:t>Model: Housing First</w:t>
      </w:r>
    </w:p>
    <w:p>
      <w:r>
        <w:br w:type="page"/>
      </w:r>
    </w:p>
    <w:p>
      <w:pPr>
        <w:pStyle w:val="Heading1"/>
      </w:pPr>
      <w:r>
        <w:t>11. Servei d'Atenció Domiciliària (SAD)</w:t>
      </w:r>
    </w:p>
    <w:p>
      <w:r>
        <w:t>Breadcrumb: Inici / Serveis / Atenció Domiciliària</w:t>
      </w:r>
    </w:p>
    <w:p>
      <w:r>
        <w:t>h1: Servei d'Atenció Domiciliària</w:t>
      </w:r>
    </w:p>
    <w:p>
      <w:r>
        <w:t>Subtítol: T'ajudem a casa teva</w:t>
      </w:r>
    </w:p>
    <w:p>
      <w:r>
        <w:t>Badge: NOU SERVEI 2025</w:t>
      </w:r>
    </w:p>
    <w:p>
      <w:pPr>
        <w:pStyle w:val="Heading2"/>
      </w:pPr>
      <w:r>
        <w:t>El servei</w:t>
      </w:r>
    </w:p>
    <w:p>
      <w:r>
        <w:t>El Servei d'Atenció Domiciliària (SAD) és el nostre nou servei per oferir suport a persones amb dependència al seu propi domicili.</w:t>
      </w:r>
    </w:p>
    <w:p>
      <w:r>
        <w:t>Amb un equip de professionals formats i compromesos, proporcionem atenció de qualitat a casa teva, permetent que les persones puguin mantenir-se al seu entorn habitual amb la cura que necessiten.</w:t>
      </w:r>
    </w:p>
    <w:p>
      <w:pPr>
        <w:pStyle w:val="Heading3"/>
      </w:pPr>
      <w:r>
        <w:t>Què oferim?</w:t>
      </w:r>
    </w:p>
    <w:p>
      <w:pPr>
        <w:pStyle w:val="ListBullet"/>
      </w:pPr>
      <w:r>
        <w:t>Ajuda a les activitats de la vida diària: higiene personal, vestir-se, alimentació, mobilitat</w:t>
      </w:r>
    </w:p>
    <w:p>
      <w:pPr>
        <w:pStyle w:val="ListBullet"/>
      </w:pPr>
      <w:r>
        <w:t>Suport a la llar: neteja, cuina, compres, gestió domèstica</w:t>
      </w:r>
    </w:p>
    <w:p>
      <w:pPr>
        <w:pStyle w:val="ListBullet"/>
      </w:pPr>
      <w:r>
        <w:t>Acompanyament: visites mèdiques, passejos, gestions</w:t>
      </w:r>
    </w:p>
    <w:p>
      <w:pPr>
        <w:pStyle w:val="ListBullet"/>
      </w:pPr>
      <w:r>
        <w:t>Suport emocional: companyia, conversa, escolta activa</w:t>
      </w:r>
    </w:p>
    <w:p>
      <w:pPr>
        <w:pStyle w:val="ListBullet"/>
      </w:pPr>
      <w:r>
        <w:t>Coordinació sociosanitària: enllaç amb metges, infermeres i serveis socials</w:t>
      </w:r>
    </w:p>
    <w:p>
      <w:pPr>
        <w:pStyle w:val="ListBullet"/>
      </w:pPr>
      <w:r>
        <w:t>Respir familiar: relleu temporal per a cuidadors principals</w:t>
      </w:r>
    </w:p>
    <w:p>
      <w:pPr>
        <w:pStyle w:val="Heading3"/>
      </w:pPr>
      <w:r>
        <w:t>Per a qui és aquest servei?</w:t>
      </w:r>
    </w:p>
    <w:p>
      <w:pPr>
        <w:pStyle w:val="ListBullet"/>
      </w:pPr>
      <w:r>
        <w:t>Persones grans amb dependència</w:t>
      </w:r>
    </w:p>
    <w:p>
      <w:pPr>
        <w:pStyle w:val="ListBullet"/>
      </w:pPr>
      <w:r>
        <w:t>Persones amb discapacitat</w:t>
      </w:r>
    </w:p>
    <w:p>
      <w:pPr>
        <w:pStyle w:val="ListBullet"/>
      </w:pPr>
      <w:r>
        <w:t>Persones amb malaltia crònica o en recuperació</w:t>
      </w:r>
    </w:p>
    <w:p>
      <w:pPr>
        <w:pStyle w:val="ListBullet"/>
      </w:pPr>
      <w:r>
        <w:t>Famílies que necessiten suport en la cura d'un familiar</w:t>
      </w:r>
    </w:p>
    <w:p>
      <w:pPr>
        <w:pStyle w:val="Heading3"/>
      </w:pPr>
      <w:r>
        <w:t>Com sol·licitar-lo?</w:t>
      </w:r>
    </w:p>
    <w:p>
      <w:r>
        <w:t>Contacta amb nosaltres per telèfon o formulari. Concertarem una visita a domicili per valorar les necessitats i dissenyar un pla d'atenció personalitzat.</w:t>
      </w:r>
    </w:p>
    <w:p>
      <w:pPr>
        <w:pStyle w:val="Heading3"/>
      </w:pPr>
      <w:r>
        <w:t>Àmbit territorial</w:t>
      </w:r>
    </w:p>
    <w:p>
      <w:r>
        <w:t>Comarca del Garraf: Sitges, Vilanova i la Geltrú, Sant Pere de Ribes, Cubelles, Canyelles, Olivella</w:t>
      </w:r>
    </w:p>
    <w:p>
      <w:pPr>
        <w:pStyle w:val="Heading3"/>
      </w:pPr>
      <w:r>
        <w:t>Contacte SAD</w:t>
      </w:r>
    </w:p>
    <w:p>
      <w:r>
        <w:t>Telèfon: 938 94 86 46</w:t>
      </w:r>
    </w:p>
    <w:p>
      <w:r>
        <w:t>Email: sad@avemariafundacio.org</w:t>
      </w:r>
    </w:p>
    <w:p>
      <w:r>
        <w:br w:type="page"/>
      </w:r>
    </w:p>
    <w:p>
      <w:pPr>
        <w:pStyle w:val="Heading1"/>
      </w:pPr>
      <w:r>
        <w:t>12. Suport a Famílies</w:t>
      </w:r>
    </w:p>
    <w:p>
      <w:r>
        <w:t>Breadcrumb: Inici / Serveis / Suport a Famílies</w:t>
      </w:r>
    </w:p>
    <w:p>
      <w:r>
        <w:t>h1: Suport a Famílies</w:t>
      </w:r>
    </w:p>
    <w:p>
      <w:r>
        <w:t>Subtítol: No esteu sols</w:t>
      </w:r>
    </w:p>
    <w:p>
      <w:r>
        <w:t>Sabem que tenir cura d'una persona amb discapacitat intel·lectual és un camí que es fa millor acompanyat. Per això oferim serveis específics per a famílies.</w:t>
      </w:r>
    </w:p>
    <w:p>
      <w:pPr>
        <w:spacing w:before="240" w:after="240"/>
        <w:ind w:left="720"/>
      </w:pPr>
      <w:r>
        <w:rPr>
          <w:i/>
          <w:color w:val="333333"/>
        </w:rPr>
        <w:t>« Les famílies són part fonamental del nostre model d'atenció. Quan una família es sent recolzada, l'usuari també ho nota. »</w:t>
      </w:r>
    </w:p>
    <w:p>
      <w:pPr>
        <w:pStyle w:val="Heading3"/>
      </w:pPr>
      <w:r>
        <w:t>Serveis per a famílies</w:t>
      </w:r>
    </w:p>
    <w:p>
      <w:r>
        <w:rPr>
          <w:b/>
        </w:rPr>
        <w:t>Informació i orientació</w:t>
      </w:r>
    </w:p>
    <w:p>
      <w:r>
        <w:t>Us ajudem a navegar el sistema de serveis socials, sol·licitar ajudes, conèixer els vostres drets i accedir als recursos disponibles.</w:t>
      </w:r>
    </w:p>
    <w:p>
      <w:r>
        <w:rPr>
          <w:b/>
        </w:rPr>
        <w:t>Formació</w:t>
      </w:r>
    </w:p>
    <w:p>
      <w:r>
        <w:t>Tallers i sessions formatives sobre temes d'interès: cura del dependent, gestió emocional, comunicació, sexualitat, envelliment.</w:t>
      </w:r>
    </w:p>
    <w:p>
      <w:r>
        <w:rPr>
          <w:b/>
        </w:rPr>
        <w:t>Grups de suport</w:t>
      </w:r>
    </w:p>
    <w:p>
      <w:r>
        <w:t>Espais per compartir experiències amb altres famílies en situació similar. El millor suport és saber que no estàs sol.</w:t>
      </w:r>
    </w:p>
    <w:p>
      <w:r>
        <w:rPr>
          <w:b/>
        </w:rPr>
        <w:t>Servei de respir</w:t>
      </w:r>
    </w:p>
    <w:p>
      <w:r>
        <w:t>Atenció temporal per donar un descans als cuidadors principals. Per cuidar bé cal cuidar-se també.</w:t>
      </w:r>
    </w:p>
    <w:p>
      <w:pPr>
        <w:pStyle w:val="Heading3"/>
      </w:pPr>
      <w:r>
        <w:t>Activitats familiars</w:t>
      </w:r>
    </w:p>
    <w:p>
      <w:r>
        <w:t>Al llarg de l'any organitzem activitats on les famílies són benvingudes:</w:t>
      </w:r>
    </w:p>
    <w:p>
      <w:pPr>
        <w:pStyle w:val="ListBullet"/>
      </w:pPr>
      <w:r>
        <w:t>Festes de celebració (Nadal, Sant Joan, aniversaris)</w:t>
      </w:r>
    </w:p>
    <w:p>
      <w:pPr>
        <w:pStyle w:val="ListBullet"/>
      </w:pPr>
      <w:r>
        <w:t>Jornades de portes obertes</w:t>
      </w:r>
    </w:p>
    <w:p>
      <w:pPr>
        <w:pStyle w:val="ListBullet"/>
      </w:pPr>
      <w:r>
        <w:t>Sortides i excursions familiars</w:t>
      </w:r>
    </w:p>
    <w:p>
      <w:pPr>
        <w:pStyle w:val="ListBullet"/>
      </w:pPr>
      <w:r>
        <w:t>Assemblees i reunions informatives</w:t>
      </w:r>
    </w:p>
    <w:p>
      <w:r>
        <w:t>Botó: Contacta amb nosaltres</w:t>
      </w:r>
    </w:p>
    <w:p>
      <w:r>
        <w:br w:type="page"/>
      </w:r>
    </w:p>
    <w:p>
      <w:pPr>
        <w:pStyle w:val="Heading1"/>
      </w:pPr>
      <w:r>
        <w:t>13. Inclusió Laboral</w:t>
      </w:r>
    </w:p>
    <w:p>
      <w:r>
        <w:t>Breadcrumb: Inici / Serveis / Inclusió Laboral</w:t>
      </w:r>
    </w:p>
    <w:p>
      <w:r>
        <w:t>h1: Inclusió Laboral</w:t>
      </w:r>
    </w:p>
    <w:p>
      <w:r>
        <w:t>Subtítol: Treballar amb propòsit</w:t>
      </w:r>
    </w:p>
    <w:p>
      <w:pPr>
        <w:pStyle w:val="Heading2"/>
      </w:pPr>
      <w:r>
        <w:t>El programa</w:t>
      </w:r>
    </w:p>
    <w:p>
      <w:r>
        <w:t>Les persones amb discapacitat intel·lectual tenen molt a aportar al món laboral. A través del nostre programa d'Inclusió Laboral, facilitem la seva incorporació a llocs de treball amb el suport que necessitin.</w:t>
      </w:r>
    </w:p>
    <w:p>
      <w:pPr>
        <w:spacing w:before="240" w:after="240"/>
        <w:ind w:left="720"/>
      </w:pPr>
      <w:r>
        <w:rPr>
          <w:i/>
          <w:color w:val="333333"/>
        </w:rPr>
        <w:t>« Creiem que tothom té talents i capacitats. El nostre objectiu és descobrir-los, potenciar-los i trobar l'entorn laboral adequat per a cada persona. »</w:t>
      </w:r>
    </w:p>
    <w:p>
      <w:pPr>
        <w:pStyle w:val="Heading3"/>
      </w:pPr>
      <w:r>
        <w:t>Modalitats</w:t>
      </w:r>
    </w:p>
    <w:p>
      <w:r>
        <w:rPr>
          <w:b/>
        </w:rPr>
        <w:t>Treball intern</w:t>
      </w:r>
    </w:p>
    <w:p>
      <w:r>
        <w:t>Dins de la Fundació, els usuaris participen en tasques de suport que contribueixen al funcionament del centre: jardineria, bugaderia, ajuda a cuina, manteniment, atenció a companys. Són tasques reals amb valor i reconeixement.</w:t>
      </w:r>
    </w:p>
    <w:p>
      <w:r>
        <w:rPr>
          <w:b/>
        </w:rPr>
        <w:t>Treball amb suport</w:t>
      </w:r>
    </w:p>
    <w:p>
      <w:r>
        <w:t>Col·laborem amb empreses de l'entorn per oferir oportunitats laborals en entorns normalitzats. El nostre equip acompanya l'usuari durant el procés d'adaptació i ofereix seguiment continu a treballador i empresa.</w:t>
      </w:r>
    </w:p>
    <w:p>
      <w:pPr>
        <w:pStyle w:val="Heading3"/>
      </w:pPr>
      <w:r>
        <w:t>Per a empreses</w:t>
      </w:r>
    </w:p>
    <w:p>
      <w:r>
        <w:t>Si la teva empresa vol incorporar persones amb discapacitat, nosaltres t'ajudem:</w:t>
      </w:r>
    </w:p>
    <w:p>
      <w:pPr>
        <w:pStyle w:val="ListBullet"/>
      </w:pPr>
      <w:r>
        <w:t>Assessorament en la selecció del perfil adequat</w:t>
      </w:r>
    </w:p>
    <w:p>
      <w:pPr>
        <w:pStyle w:val="ListBullet"/>
      </w:pPr>
      <w:r>
        <w:t>Formació prèvia del treballador</w:t>
      </w:r>
    </w:p>
    <w:p>
      <w:pPr>
        <w:pStyle w:val="ListBullet"/>
      </w:pPr>
      <w:r>
        <w:t>Acompanyament durant la incorporació</w:t>
      </w:r>
    </w:p>
    <w:p>
      <w:pPr>
        <w:pStyle w:val="ListBullet"/>
      </w:pPr>
      <w:r>
        <w:t>Seguiment continuat</w:t>
      </w:r>
    </w:p>
    <w:p>
      <w:pPr>
        <w:pStyle w:val="ListBullet"/>
      </w:pPr>
      <w:r>
        <w:t>Informació sobre bonificacions i avantatges fiscals</w:t>
      </w:r>
    </w:p>
    <w:p>
      <w:r>
        <w:br w:type="page"/>
      </w:r>
    </w:p>
    <w:p>
      <w:pPr>
        <w:pStyle w:val="Heading1"/>
      </w:pPr>
      <w:r>
        <w:t>14. Col·labora (pàgina general)</w:t>
      </w:r>
    </w:p>
    <w:p>
      <w:r>
        <w:t>Breadcrumb: Inici / Col·labora</w:t>
      </w:r>
    </w:p>
    <w:p>
      <w:pPr>
        <w:pStyle w:val="Heading3"/>
      </w:pPr>
      <w:r>
        <w:t>Català</w:t>
      </w:r>
    </w:p>
    <w:p>
      <w:r>
        <w:t>h1: Junts, arribem més lluny</w:t>
      </w:r>
    </w:p>
    <w:p>
      <w:r>
        <w:t>Subtítol: La teva ajuda fa possible que persones amb discapacitat tinguin una vida plena</w:t>
      </w:r>
    </w:p>
    <w:p>
      <w:r>
        <w:t>Botó: Fer un donatiu</w:t>
      </w:r>
    </w:p>
    <w:p>
      <w:pPr>
        <w:pStyle w:val="Heading3"/>
      </w:pPr>
      <w:r>
        <w:t>Castellano</w:t>
      </w:r>
    </w:p>
    <w:p>
      <w:r>
        <w:t>h1: Juntos, llegamos más lejos</w:t>
      </w:r>
    </w:p>
    <w:p>
      <w:r>
        <w:t>Subtítulo: Tu ayuda hace posible que personas con discapacidad tengan una vida plena</w:t>
      </w:r>
    </w:p>
    <w:p>
      <w:r>
        <w:t>Botón: Hacer un donativo</w:t>
      </w:r>
    </w:p>
    <w:p>
      <w:pPr>
        <w:pStyle w:val="Heading2"/>
      </w:pPr>
      <w:r>
        <w:t>Maneres de col·laborar</w:t>
      </w:r>
    </w:p>
    <w:p>
      <w:r>
        <w:rPr>
          <w:b/>
        </w:rPr>
        <w:t>Donatiu</w:t>
      </w:r>
    </w:p>
    <w:p>
      <w:r>
        <w:t>Fes una aportació puntual o periòdica. Desgrava fins al 80% a la renda!</w:t>
      </w:r>
    </w:p>
    <w:p>
      <w:r>
        <w:rPr>
          <w:b/>
        </w:rPr>
        <w:t>Voluntariat</w:t>
      </w:r>
    </w:p>
    <w:p>
      <w:r>
        <w:t>Comparteix el teu temps lliure amb els nostres usuaris realitzant activitats de lleure.</w:t>
      </w:r>
    </w:p>
    <w:p>
      <w:r>
        <w:rPr>
          <w:b/>
        </w:rPr>
        <w:t>Empreses</w:t>
      </w:r>
    </w:p>
    <w:p>
      <w:r>
        <w:t>Patrocini, RSC, màrqueting amb causa, voluntariat corporatiu.</w:t>
      </w:r>
    </w:p>
    <w:p>
      <w:r>
        <w:rPr>
          <w:b/>
        </w:rPr>
        <w:t>Llegats</w:t>
      </w:r>
    </w:p>
    <w:p>
      <w:r>
        <w:t>Inclou'ns al teu testament. El teu suport, per sempre.</w:t>
      </w:r>
    </w:p>
    <w:p>
      <w:r>
        <w:rPr>
          <w:b/>
        </w:rPr>
        <w:t>Celebracions</w:t>
      </w:r>
    </w:p>
    <w:p>
      <w:r>
        <w:t>Converteix aniversaris, bodes o festes en actes solidaris.</w:t>
      </w:r>
    </w:p>
    <w:p>
      <w:r>
        <w:rPr>
          <w:b/>
        </w:rPr>
        <w:t>Botiga</w:t>
      </w:r>
    </w:p>
    <w:p>
      <w:r>
        <w:t>Compra els nostres productes solidaris: cava, art, complements.</w:t>
      </w:r>
    </w:p>
    <w:p>
      <w:pPr>
        <w:pStyle w:val="Heading3"/>
      </w:pPr>
      <w:r>
        <w:t>El teu donatiu desgrava</w:t>
      </w:r>
    </w:p>
    <w:p>
      <w:r>
        <w:t>Ara ser solidari costa menys. Els donatius a entitats sense ànim de lucre desgraven a la declaració de la Renda:</w:t>
      </w:r>
    </w:p>
    <w:p>
      <w:pPr>
        <w:pStyle w:val="ListBullet"/>
      </w:pPr>
      <w:r>
        <w:t>Primers 250€ donats: 80%</w:t>
      </w:r>
    </w:p>
    <w:p>
      <w:pPr>
        <w:pStyle w:val="ListBullet"/>
      </w:pPr>
      <w:r>
        <w:t>Resta de l'import: 40%</w:t>
      </w:r>
    </w:p>
    <w:p>
      <w:pPr>
        <w:pStyle w:val="ListBullet"/>
      </w:pPr>
      <w:r>
        <w:t>Si dones 3 anys seguits: 45%</w:t>
      </w:r>
    </w:p>
    <w:p>
      <w:r>
        <w:t>Exemple: Si dones 300€, et retornaran aproximadament 220€. El cost real serà de només 80€!</w:t>
      </w:r>
    </w:p>
    <w:p>
      <w:r>
        <w:br w:type="page"/>
      </w:r>
    </w:p>
    <w:p>
      <w:pPr>
        <w:pStyle w:val="Heading1"/>
      </w:pPr>
      <w:r>
        <w:t>15. Donar</w:t>
      </w:r>
    </w:p>
    <w:p>
      <w:pPr>
        <w:pStyle w:val="Heading3"/>
      </w:pPr>
      <w:r>
        <w:t>Català</w:t>
      </w:r>
    </w:p>
    <w:p>
      <w:r>
        <w:t>h1: Fes el teu donatiu</w:t>
      </w:r>
    </w:p>
    <w:p>
      <w:pPr>
        <w:spacing w:before="240" w:after="240"/>
        <w:ind w:left="720"/>
      </w:pPr>
      <w:r>
        <w:rPr>
          <w:i/>
          <w:color w:val="333333"/>
        </w:rPr>
        <w:t>« Gràcies a vosaltres, el meu germà té una vida plena. No sé què faríem sense l'Ave Maria. »</w:t>
      </w:r>
    </w:p>
    <w:p>
      <w:pPr>
        <w:ind w:left="720"/>
      </w:pPr>
      <w:r>
        <w:rPr>
          <w:i/>
          <w:sz w:val="20"/>
        </w:rPr>
        <w:t>— Anna, germana d'usuari</w:t>
      </w:r>
    </w:p>
    <w:p>
      <w:r>
        <w:t>Cada euro compta. Amb la teva ajuda, persones amb discapacitat intel·lectual poden gaudir d'una vida plena: teràpies, activitats, sortides, i l'atenció i l'afecte que mereixen.</w:t>
      </w:r>
    </w:p>
    <w:p>
      <w:pPr>
        <w:pStyle w:val="Heading3"/>
      </w:pPr>
      <w:r>
        <w:t>Què aconseguim amb el teu suport</w:t>
      </w:r>
    </w:p>
    <w:p>
      <w:pPr>
        <w:pStyle w:val="ListBullet"/>
      </w:pPr>
      <w:r>
        <w:t>10€/mes: Material per a tallers creatius</w:t>
      </w:r>
    </w:p>
    <w:p>
      <w:pPr>
        <w:pStyle w:val="ListBullet"/>
      </w:pPr>
      <w:r>
        <w:t>25€/mes: 1 sessió setmanal de fisioteràpia</w:t>
      </w:r>
    </w:p>
    <w:p>
      <w:pPr>
        <w:pStyle w:val="ListBullet"/>
      </w:pPr>
      <w:r>
        <w:t>50€/mes: 1 sortida comunitària mensual</w:t>
      </w:r>
    </w:p>
    <w:p>
      <w:pPr>
        <w:pStyle w:val="ListBullet"/>
      </w:pPr>
      <w:r>
        <w:t>100€/mes: Programa d'estimulació cognitiva</w:t>
      </w:r>
    </w:p>
    <w:p>
      <w:pPr>
        <w:pStyle w:val="Heading3"/>
      </w:pPr>
      <w:r>
        <w:t>Altres maneres de donar</w:t>
      </w:r>
    </w:p>
    <w:p>
      <w:pPr>
        <w:pStyle w:val="ListBullet"/>
      </w:pPr>
      <w:r>
        <w:t>Transferència: ES00 0000 0000 0000 0000 0000</w:t>
      </w:r>
    </w:p>
    <w:p>
      <w:pPr>
        <w:pStyle w:val="ListBullet"/>
      </w:pPr>
      <w:r>
        <w:t>Bizum solidari: 00000</w:t>
      </w:r>
    </w:p>
    <w:p>
      <w:pPr>
        <w:pStyle w:val="Heading3"/>
      </w:pPr>
      <w:r>
        <w:t>Formulari de donatiu</w:t>
      </w:r>
    </w:p>
    <w:p>
      <w:r>
        <w:t>Selecciona el teu donatiu</w:t>
      </w:r>
    </w:p>
    <w:p>
      <w:r>
        <w:t>Tipus: Puntual | Mensual</w:t>
      </w:r>
    </w:p>
    <w:p>
      <w:r>
        <w:t>Imports: 10€/mes, 25€/mes, 50€/mes, 100€/mes, 200€/mes, Altre</w:t>
      </w:r>
    </w:p>
    <w:p>
      <w:r>
        <w:t>Camps: Nom, Email, DNI (per al certificat fiscal)</w:t>
      </w:r>
    </w:p>
    <w:p>
      <w:r>
        <w:t>Botó: Donar ara →</w:t>
      </w:r>
    </w:p>
    <w:p>
      <w:r>
        <w:t>Nota: Pagament 100% segur</w:t>
      </w:r>
    </w:p>
    <w:p>
      <w:r>
        <w:br w:type="page"/>
      </w:r>
    </w:p>
    <w:p>
      <w:pPr>
        <w:pStyle w:val="Heading1"/>
      </w:pPr>
      <w:r>
        <w:t>16. Voluntariat</w:t>
      </w:r>
    </w:p>
    <w:p>
      <w:r>
        <w:t>Breadcrumb: Inici / Col·labora / Voluntariat</w:t>
      </w:r>
    </w:p>
    <w:p>
      <w:r>
        <w:t>h1: Voluntariat</w:t>
      </w:r>
    </w:p>
    <w:p>
      <w:r>
        <w:t>Subtítol: Comparteix el teu temps, canvia vides</w:t>
      </w:r>
    </w:p>
    <w:p>
      <w:r>
        <w:t>Com a voluntari/ària de la Fundació Ave Maria compartiràs el teu temps lliure amb persones amb discapacitat intel·lectual realitzant activitats de lleure, acompanyament i suport.</w:t>
      </w:r>
    </w:p>
    <w:p>
      <w:pPr>
        <w:spacing w:before="240" w:after="240"/>
        <w:ind w:left="720"/>
      </w:pPr>
      <w:r>
        <w:rPr>
          <w:i/>
          <w:color w:val="333333"/>
        </w:rPr>
        <w:t>« Com a voluntària, he rebut molt més del que he donat. Les persones de l'Ave Maria t'ensenyen a veure la vida d'una altra manera. Són autèntiques mestres de l'alegria. »</w:t>
      </w:r>
    </w:p>
    <w:p>
      <w:pPr>
        <w:ind w:left="720"/>
      </w:pPr>
      <w:r>
        <w:rPr>
          <w:i/>
          <w:sz w:val="20"/>
        </w:rPr>
        <w:t>— Laia, voluntària des de 2019</w:t>
      </w:r>
    </w:p>
    <w:p>
      <w:pPr>
        <w:pStyle w:val="Heading3"/>
      </w:pPr>
      <w:r>
        <w:t>Què pots fer com a voluntari?</w:t>
      </w:r>
    </w:p>
    <w:p>
      <w:pPr>
        <w:pStyle w:val="ListBullet"/>
      </w:pPr>
      <w:r>
        <w:t>Acompanyament en sortides — Participar en excursions, visites culturals, passejos i activitats d'oci fora del centre.</w:t>
      </w:r>
    </w:p>
    <w:p>
      <w:pPr>
        <w:pStyle w:val="ListBullet"/>
      </w:pPr>
      <w:r>
        <w:t>Suport en activitats — Col·laborar en tallers, activitats esportives, festes i celebracions al centre.</w:t>
      </w:r>
    </w:p>
    <w:p>
      <w:pPr>
        <w:pStyle w:val="ListBullet"/>
      </w:pPr>
      <w:r>
        <w:t>Amistat — Passar temps amb els usuaris: conversar, passejar, jugar a cartes, veure una pel·lícula junts.</w:t>
      </w:r>
    </w:p>
    <w:p>
      <w:pPr>
        <w:pStyle w:val="ListBullet"/>
      </w:pPr>
      <w:r>
        <w:t>Compartir habilitats — Si tens coneixements de música, art, esport, jardineria, pots compartir-los en tallers.</w:t>
      </w:r>
    </w:p>
    <w:p>
      <w:pPr>
        <w:pStyle w:val="Heading3"/>
      </w:pPr>
      <w:r>
        <w:t>Requisits</w:t>
      </w:r>
    </w:p>
    <w:p>
      <w:pPr>
        <w:pStyle w:val="ListBullet"/>
      </w:pPr>
      <w:r>
        <w:t>Ser major de 18 anys</w:t>
      </w:r>
    </w:p>
    <w:p>
      <w:pPr>
        <w:pStyle w:val="ListBullet"/>
      </w:pPr>
      <w:r>
        <w:t>Compromís mínim de 2 hores/setmana durant 6 mesos</w:t>
      </w:r>
    </w:p>
    <w:p>
      <w:pPr>
        <w:pStyle w:val="ListBullet"/>
      </w:pPr>
      <w:r>
        <w:t>Assistir a la formació inicial (1 sessió de 3 hores)</w:t>
      </w:r>
    </w:p>
    <w:p>
      <w:pPr>
        <w:pStyle w:val="ListBullet"/>
      </w:pPr>
      <w:r>
        <w:t>Certificat de delictes sexuals (nosaltres gestionem la sol·licitud)</w:t>
      </w:r>
    </w:p>
    <w:p>
      <w:pPr>
        <w:pStyle w:val="ListBullet"/>
      </w:pPr>
      <w:r>
        <w:t>Ganes d'aprendre, empatia i respecte</w:t>
      </w:r>
    </w:p>
    <w:p>
      <w:r>
        <w:t>No cal experiència prèvia. Nosaltres et formem i t'acompanyem.</w:t>
      </w:r>
    </w:p>
    <w:p>
      <w:pPr>
        <w:pStyle w:val="Heading3"/>
      </w:pPr>
      <w:r>
        <w:t>Què t'oferim?</w:t>
      </w:r>
    </w:p>
    <w:p>
      <w:pPr>
        <w:pStyle w:val="ListBullet"/>
      </w:pPr>
      <w:r>
        <w:t>Formació inicial i contínua</w:t>
      </w:r>
    </w:p>
    <w:p>
      <w:pPr>
        <w:pStyle w:val="ListBullet"/>
      </w:pPr>
      <w:r>
        <w:t>Assegurança de voluntariat</w:t>
      </w:r>
    </w:p>
    <w:p>
      <w:pPr>
        <w:pStyle w:val="ListBullet"/>
      </w:pPr>
      <w:r>
        <w:t>Certificat de participació</w:t>
      </w:r>
    </w:p>
    <w:p>
      <w:pPr>
        <w:pStyle w:val="ListBullet"/>
      </w:pPr>
      <w:r>
        <w:t>Seguiment i suport de l'equip</w:t>
      </w:r>
    </w:p>
    <w:p>
      <w:pPr>
        <w:pStyle w:val="ListBullet"/>
      </w:pPr>
      <w:r>
        <w:t>Una experiència que et canviarà</w:t>
      </w:r>
    </w:p>
    <w:p>
      <w:pPr>
        <w:pStyle w:val="Heading3"/>
      </w:pPr>
      <w:r>
        <w:t>Contacte</w:t>
      </w:r>
    </w:p>
    <w:p>
      <w:r>
        <w:t>Email: voluntariat@avemariafundacio.org</w:t>
      </w:r>
    </w:p>
    <w:p>
      <w:r>
        <w:br w:type="page"/>
      </w:r>
    </w:p>
    <w:p>
      <w:pPr>
        <w:pStyle w:val="Heading1"/>
      </w:pPr>
      <w:r>
        <w:t>17. Empreses i RSC</w:t>
      </w:r>
    </w:p>
    <w:p>
      <w:r>
        <w:t>Breadcrumb: Inici / Col·labora / Empreses</w:t>
      </w:r>
    </w:p>
    <w:p>
      <w:r>
        <w:t>h1: Empreses i RSC</w:t>
      </w:r>
    </w:p>
    <w:p>
      <w:r>
        <w:t>Subtítol: La responsabilitat social que marca la diferència</w:t>
      </w:r>
    </w:p>
    <w:p>
      <w:r>
        <w:t>Les empreses que col·laboren amb la Fundació Ave Maria no només contribueixen a una causa social important, sinó que també reforcen els seus valors corporatius i connecten amb la comunitat.</w:t>
      </w:r>
    </w:p>
    <w:p>
      <w:pPr>
        <w:pStyle w:val="Heading3"/>
      </w:pPr>
      <w:r>
        <w:t>Formes de col·laboració</w:t>
      </w:r>
    </w:p>
    <w:p>
      <w:r>
        <w:rPr>
          <w:b/>
        </w:rPr>
        <w:t>Patrocini</w:t>
      </w:r>
    </w:p>
    <w:p>
      <w:r>
        <w:t>Associa la teva marca a la nostra causa amb el patrocini d'activitats, esdeveniments o programes específics.</w:t>
      </w:r>
    </w:p>
    <w:p>
      <w:r>
        <w:rPr>
          <w:b/>
        </w:rPr>
        <w:t>Donació corporativa</w:t>
      </w:r>
    </w:p>
    <w:p>
      <w:r>
        <w:t>Fes una aportació econòmica. Les empreses desgraven fins al 40% en l'Impost de Societats.</w:t>
      </w:r>
    </w:p>
    <w:p>
      <w:r>
        <w:rPr>
          <w:b/>
        </w:rPr>
        <w:t>Voluntariat corporatiu</w:t>
      </w:r>
    </w:p>
    <w:p>
      <w:r>
        <w:t>Organitza jornades de voluntariat amb els teus treballadors. Una experiència de team building diferent.</w:t>
      </w:r>
    </w:p>
    <w:p>
      <w:r>
        <w:rPr>
          <w:b/>
        </w:rPr>
        <w:t>Màrqueting amb causa</w:t>
      </w:r>
    </w:p>
    <w:p>
      <w:r>
        <w:t>Vincula les teves vendes a una donació. Una manera de diferenciar-te i connectar amb clients conscients.</w:t>
      </w:r>
    </w:p>
    <w:p>
      <w:r>
        <w:rPr>
          <w:b/>
        </w:rPr>
        <w:t>Cessió de productes</w:t>
      </w:r>
    </w:p>
    <w:p>
      <w:r>
        <w:t>Descomptes, productes o serveis que necessitem: alimentació, transport, materials, serveis professionals.</w:t>
      </w:r>
    </w:p>
    <w:p>
      <w:r>
        <w:rPr>
          <w:b/>
        </w:rPr>
        <w:t>Inserció laboral</w:t>
      </w:r>
    </w:p>
    <w:p>
      <w:r>
        <w:t>Contracta persones amb discapacitat. T'assessorem, formem el treballador i fem seguiment. Compleix la LISMI.</w:t>
      </w:r>
    </w:p>
    <w:p>
      <w:pPr>
        <w:pStyle w:val="Heading3"/>
      </w:pPr>
      <w:r>
        <w:t>Contacte empreses</w:t>
      </w:r>
    </w:p>
    <w:p>
      <w:r>
        <w:t>Email: empreses@avemariafundacio.org</w:t>
      </w:r>
    </w:p>
    <w:p>
      <w:r>
        <w:t>Telèfon: 938 94 86 46</w:t>
      </w:r>
    </w:p>
    <w:p>
      <w:r>
        <w:br w:type="page"/>
      </w:r>
    </w:p>
    <w:p>
      <w:pPr>
        <w:pStyle w:val="Heading1"/>
      </w:pPr>
      <w:r>
        <w:t>18. Llegats i herències</w:t>
      </w:r>
    </w:p>
    <w:p>
      <w:r>
        <w:t>Breadcrumb: Inici / Col·labora / Llegats</w:t>
      </w:r>
    </w:p>
    <w:p>
      <w:r>
        <w:t>h1: Llegats i herències</w:t>
      </w:r>
    </w:p>
    <w:p>
      <w:r>
        <w:t>Subtítol: El teu suport, per sempre</w:t>
      </w:r>
    </w:p>
    <w:p>
      <w:r>
        <w:t>Incloure la Fundació Ave Maria al teu testament és una manera de garantir que el teu suport perduri en el temps i continuï ajudant persones amb discapacitat intel·lectual quan tu ja no hi siguis.</w:t>
      </w:r>
    </w:p>
    <w:p>
      <w:r>
        <w:t>El llegat solidari és un acte d'amor que no afecta els drets dels teus hereus legals i et permet destinar una part del teu patrimoni a una causa en la qual creus.</w:t>
      </w:r>
    </w:p>
    <w:p>
      <w:pPr>
        <w:spacing w:before="240" w:after="240"/>
        <w:ind w:left="720"/>
      </w:pPr>
      <w:r>
        <w:rPr>
          <w:i/>
          <w:color w:val="333333"/>
        </w:rPr>
        <w:t>« Tot va començar així: amb el llegat de Rosalia Dalmau. Gràcies a la seva generositat, fa gairebé 40 anys que canviem vides. El teu llegat pot continuar aquest somni. »</w:t>
      </w:r>
    </w:p>
    <w:p>
      <w:pPr>
        <w:pStyle w:val="Heading3"/>
      </w:pPr>
      <w:r>
        <w:t>Modalitats</w:t>
      </w:r>
    </w:p>
    <w:p>
      <w:r>
        <w:rPr>
          <w:b/>
        </w:rPr>
        <w:t>Llegat</w:t>
      </w:r>
    </w:p>
    <w:p>
      <w:r>
        <w:t>Deixar un bé concret a la Fundació: una quantitat de diners, un immoble, accions, obres d'art, joies... El que tu decideixis.</w:t>
      </w:r>
    </w:p>
    <w:p>
      <w:r>
        <w:rPr>
          <w:b/>
        </w:rPr>
        <w:t>Herència</w:t>
      </w:r>
    </w:p>
    <w:p>
      <w:r>
        <w:t>Designar la Fundació com a hereva d'un percentatge del teu patrimoni. Pot ser una part o la totalitat, si no tens hereus forçosos.</w:t>
      </w:r>
    </w:p>
    <w:p>
      <w:r>
        <w:rPr>
          <w:b/>
        </w:rPr>
        <w:t>Beneficiari d'assegurança</w:t>
      </w:r>
    </w:p>
    <w:p>
      <w:r>
        <w:t>Designar la Fundació com a beneficiària d'una assegurança de vida o pla de pensions.</w:t>
      </w:r>
    </w:p>
    <w:p>
      <w:pPr>
        <w:pStyle w:val="Heading3"/>
      </w:pPr>
      <w:r>
        <w:t>Confidencialitat total</w:t>
      </w:r>
    </w:p>
    <w:p>
      <w:r>
        <w:t>El teu llegat és un assumpte privat. Només ho sabrem nosaltres i les persones que tu decideixis informar. Sense compromisos, sense pressions.</w:t>
      </w:r>
    </w:p>
    <w:p>
      <w:r>
        <w:t>Pots modificar o revocar el teu testament en qualsevol moment.</w:t>
      </w:r>
    </w:p>
    <w:p>
      <w:pPr>
        <w:pStyle w:val="Heading3"/>
      </w:pPr>
      <w:r>
        <w:t>Com fer-ho?</w:t>
      </w:r>
    </w:p>
    <w:p>
      <w:pPr>
        <w:pStyle w:val="ListBullet"/>
      </w:pPr>
      <w:r>
        <w:t>1. Reflexiona sobre què vols deixar i en quina proporció</w:t>
      </w:r>
    </w:p>
    <w:p>
      <w:pPr>
        <w:pStyle w:val="ListBullet"/>
      </w:pPr>
      <w:r>
        <w:t>2. Consulta amb el teu advocat o notari de confiança</w:t>
      </w:r>
    </w:p>
    <w:p>
      <w:pPr>
        <w:pStyle w:val="ListBullet"/>
      </w:pPr>
      <w:r>
        <w:t>3. Inclou a la Fundació al teu testament amb les dades legals</w:t>
      </w:r>
    </w:p>
    <w:p>
      <w:pPr>
        <w:pStyle w:val="Heading3"/>
      </w:pPr>
      <w:r>
        <w:t>Dades per al testament</w:t>
      </w:r>
    </w:p>
    <w:p>
      <w:pPr>
        <w:pStyle w:val="ListBullet"/>
      </w:pPr>
      <w:r>
        <w:t>Denominació: Fundació Privada del Ave Maria de Sitges</w:t>
      </w:r>
    </w:p>
    <w:p>
      <w:pPr>
        <w:pStyle w:val="ListBullet"/>
      </w:pPr>
      <w:r>
        <w:t>CIF: G58511981</w:t>
      </w:r>
    </w:p>
    <w:p>
      <w:pPr>
        <w:pStyle w:val="ListBullet"/>
      </w:pPr>
      <w:r>
        <w:t>Adreça: Av. Artur Carbonell, 11, 08870 Sitges (Barcelona)</w:t>
      </w:r>
    </w:p>
    <w:p>
      <w:pPr>
        <w:pStyle w:val="Heading3"/>
      </w:pPr>
      <w:r>
        <w:t>Contacte</w:t>
      </w:r>
    </w:p>
    <w:p>
      <w:r>
        <w:t>Email: llegats@avemariafundacio.org</w:t>
      </w:r>
    </w:p>
    <w:p>
      <w:r>
        <w:t>Telèfon: 938 94 86 46</w:t>
      </w:r>
    </w:p>
    <w:p>
      <w:r>
        <w:br w:type="page"/>
      </w:r>
    </w:p>
    <w:p>
      <w:pPr>
        <w:pStyle w:val="Heading1"/>
      </w:pPr>
      <w:r>
        <w:t>19. Fons d'Art</w:t>
      </w:r>
    </w:p>
    <w:p>
      <w:r>
        <w:t>Breadcrumb: Inici / Fons d'Art</w:t>
      </w:r>
    </w:p>
    <w:p>
      <w:r>
        <w:t>h1: Fons d'Art</w:t>
      </w:r>
    </w:p>
    <w:p>
      <w:r>
        <w:t>Subtítol: Art i solidaritat, units</w:t>
      </w:r>
    </w:p>
    <w:p>
      <w:r>
        <w:t>La Fundació Ave Maria custodia un important Fons d'Art format per donacions d'artistes i mecenes que creuen en la nostra missió.</w:t>
      </w:r>
    </w:p>
    <w:p>
      <w:r>
        <w:t>La col·lecció inclou obres de pintors, escultors i artistes gràfics de reconegut prestigi, i ens permet una interrelació positiva amb l'entorn cultural de Sitges i Catalunya.</w:t>
      </w:r>
    </w:p>
    <w:p>
      <w:r>
        <w:t>Part de les obres estan disponibles per a la venda, i els fons recaptats es destinen íntegrament a finançar les activitats de la Fundació.</w:t>
      </w:r>
    </w:p>
    <w:p>
      <w:pPr>
        <w:pStyle w:val="Heading3"/>
      </w:pPr>
      <w:r>
        <w:t>Artistes a la col·lecció</w:t>
      </w:r>
    </w:p>
    <w:p>
      <w:pPr>
        <w:pStyle w:val="ListBullet"/>
      </w:pPr>
      <w:r>
        <w:t>Lluïsa Sallent — Escultora i pintora. Elegància i equilibri en pinzellades lliures.</w:t>
      </w:r>
    </w:p>
    <w:p>
      <w:pPr>
        <w:pStyle w:val="ListBullet"/>
      </w:pPr>
      <w:r>
        <w:t>Frederic Anguera — Nous enfocaments, de l'especulació pictòrica a la manipulació d'objectes.</w:t>
      </w:r>
    </w:p>
    <w:p>
      <w:pPr>
        <w:pStyle w:val="ListBullet"/>
      </w:pPr>
      <w:r>
        <w:t>Pierre Tchetverikoff — Art geomètric, joc entre el real i l'irreal.</w:t>
      </w:r>
    </w:p>
    <w:p>
      <w:pPr>
        <w:pStyle w:val="ListBullet"/>
      </w:pPr>
      <w:r>
        <w:t>Germans Grangel — Dissenyadors de personatges per a Hollywood.</w:t>
      </w:r>
    </w:p>
    <w:p>
      <w:pPr>
        <w:pStyle w:val="ListBullet"/>
      </w:pPr>
      <w:r>
        <w:t>Maria Pilar Igual — Llegat complet de la seva obra.</w:t>
      </w:r>
    </w:p>
    <w:p>
      <w:r>
        <w:t>Botó: Veure Botiga Solidària →</w:t>
      </w:r>
    </w:p>
    <w:p>
      <w:r>
        <w:br w:type="page"/>
      </w:r>
    </w:p>
    <w:p>
      <w:pPr>
        <w:pStyle w:val="Heading1"/>
      </w:pPr>
      <w:r>
        <w:t>20. Botiga Solidària</w:t>
      </w:r>
    </w:p>
    <w:p>
      <w:r>
        <w:t>Breadcrumb: Inici / Botiga Solidària</w:t>
      </w:r>
    </w:p>
    <w:p>
      <w:r>
        <w:t>h1: Botiga Solidària</w:t>
      </w:r>
    </w:p>
    <w:p>
      <w:r>
        <w:t>Subtítol: Compra solidària, impacte real</w:t>
      </w:r>
    </w:p>
    <w:p>
      <w:pPr>
        <w:pStyle w:val="Heading2"/>
      </w:pPr>
      <w:r>
        <w:t>Productes</w:t>
      </w:r>
    </w:p>
    <w:p>
      <w:r>
        <w:rPr>
          <w:b/>
        </w:rPr>
        <w:t>Cava Solidari — 12,00€</w:t>
      </w:r>
    </w:p>
    <w:p>
      <w:r>
        <w:t>Edició limitada anual. Etiqueta dissenyada per un artista diferent cada any.</w:t>
      </w:r>
    </w:p>
    <w:p>
      <w:r>
        <w:rPr>
          <w:b/>
        </w:rPr>
        <w:t>Col·lecció Postals — 7,00€</w:t>
      </w:r>
    </w:p>
    <w:p>
      <w:r>
        <w:t>20 postals de les platges de Sitges, pintades per artistes locals.</w:t>
      </w:r>
    </w:p>
    <w:p>
      <w:r>
        <w:rPr>
          <w:b/>
        </w:rPr>
        <w:t>Llibre Mirabent i Gatell — 35,00€</w:t>
      </w:r>
    </w:p>
    <w:p>
      <w:r>
        <w:t>Llibre d'Isabel Coll amb l'obra d'un dels millors decoradors catalans.</w:t>
      </w:r>
    </w:p>
    <w:p>
      <w:r>
        <w:rPr>
          <w:b/>
        </w:rPr>
        <w:t>Meninas Solidàries — 50,00€</w:t>
      </w:r>
    </w:p>
    <w:p>
      <w:r>
        <w:t>Peces de terrissa úniques de Lluís Barbadillo. Disseny exclusiu.</w:t>
      </w:r>
    </w:p>
    <w:p>
      <w:r>
        <w:rPr>
          <w:b/>
        </w:rPr>
        <w:t>Polsera Havemann — 59,00€</w:t>
      </w:r>
    </w:p>
    <w:p>
      <w:r>
        <w:t>Polsera de plata amb la silueta de la Villa Havemann. Edició limitada.</w:t>
      </w:r>
    </w:p>
    <w:p>
      <w:r>
        <w:rPr>
          <w:b/>
        </w:rPr>
        <w:t>Pitjapapers Havemann — 36,05€</w:t>
      </w:r>
    </w:p>
    <w:p>
      <w:r>
        <w:t>Pitjapapers en ferro envellit amb la silueta de la Villa Havemann.</w:t>
      </w:r>
    </w:p>
    <w:p>
      <w:pPr>
        <w:pStyle w:val="Heading3"/>
      </w:pPr>
      <w:r>
        <w:t>Com comprar</w:t>
      </w:r>
    </w:p>
    <w:p>
      <w:r>
        <w:t>Per fer una comanda, contacta amb nosaltres per email o telèfon indicant els productes i les dades d'enviament.</w:t>
      </w:r>
    </w:p>
    <w:p>
      <w:r>
        <w:t>Email: botiga@avemariafundacio.org</w:t>
      </w:r>
    </w:p>
    <w:p>
      <w:r>
        <w:t>Telèfon: 938 94 86 46</w:t>
      </w:r>
    </w:p>
    <w:p>
      <w:r>
        <w:t>Recollida gratuïta a la seu de la Fundació. Enviaments: consultar segons destinació.</w:t>
      </w:r>
    </w:p>
    <w:p>
      <w:r>
        <w:br w:type="page"/>
      </w:r>
    </w:p>
    <w:p>
      <w:pPr>
        <w:pStyle w:val="Heading1"/>
      </w:pPr>
      <w:r>
        <w:t>21. Actualitat / Notícies</w:t>
      </w:r>
    </w:p>
    <w:p>
      <w:r>
        <w:t>Breadcrumb: Inici / Actualitat</w:t>
      </w:r>
    </w:p>
    <w:p>
      <w:r>
        <w:t>h1: Notícies</w:t>
      </w:r>
    </w:p>
    <w:p>
      <w:r>
        <w:t>Subtítol: El bloc de la Fundació</w:t>
      </w:r>
    </w:p>
    <w:p>
      <w:pPr>
        <w:pStyle w:val="Heading2"/>
      </w:pPr>
      <w:r>
        <w:t>Articles</w:t>
      </w:r>
    </w:p>
    <w:p>
      <w:r>
        <w:rPr>
          <w:b/>
        </w:rPr>
        <w:t>20 gener 2026</w:t>
      </w:r>
    </w:p>
    <w:p>
      <w:r>
        <w:t>La Fundació Ave Maria posa en marxa el nou Servei d'Atenció Domiciliària (SAD)</w:t>
      </w:r>
    </w:p>
    <w:p>
      <w:r>
        <w:t>Ampliem els serveis a la comarca del Garraf per oferir suport integral a les persones al seu propi domicili.</w:t>
      </w:r>
    </w:p>
    <w:p>
      <w:r>
        <w:rPr>
          <w:b/>
        </w:rPr>
        <w:t>18 desembre 2025</w:t>
      </w:r>
    </w:p>
    <w:p>
      <w:r>
        <w:t>Art, cultura i compromís social: dues obres dels germans Grangel s'incorporen al Fons d'Art</w:t>
      </w:r>
    </w:p>
    <w:p>
      <w:r>
        <w:t>La Fundació acull dues obres originals dels germans Grangel, "Pinocchio" i "Spirit".</w:t>
      </w:r>
    </w:p>
    <w:p>
      <w:r>
        <w:rPr>
          <w:b/>
        </w:rPr>
        <w:t>9 desembre 2025</w:t>
      </w:r>
    </w:p>
    <w:p>
      <w:r>
        <w:t>L'Ajuntament de Vilanova i la Geltrú impulsa el projecte Benviure</w:t>
      </w:r>
    </w:p>
    <w:p>
      <w:r>
        <w:t>Nova proposta d'habitatge inclusiu al territori per oferir suport i autonomia.</w:t>
      </w:r>
    </w:p>
    <w:p>
      <w:r>
        <w:rPr>
          <w:b/>
        </w:rPr>
        <w:t>18 novembre 2025</w:t>
      </w:r>
    </w:p>
    <w:p>
      <w:r>
        <w:t>Rècord de participació al 20è Torneig Benèfic de Pitch &amp; Putt</w:t>
      </w:r>
    </w:p>
    <w:p>
      <w:r>
        <w:t>182 jugadors i 3.500€ recaptats en la jornada solidària.</w:t>
      </w:r>
    </w:p>
    <w:p>
      <w:r>
        <w:rPr>
          <w:b/>
        </w:rPr>
        <w:t>3 novembre 2025</w:t>
      </w:r>
    </w:p>
    <w:p>
      <w:r>
        <w:t>Un concert de pel·lícula omple l'Auditori Melià i recapta més d'11.000€</w:t>
      </w:r>
    </w:p>
    <w:p>
      <w:r>
        <w:t>La Penedès Film Orquestra i el Cor Xamusia van emocionar el públic.</w:t>
      </w:r>
    </w:p>
    <w:p>
      <w:r>
        <w:rPr>
          <w:b/>
        </w:rPr>
        <w:t>20 octubre 2025</w:t>
      </w:r>
    </w:p>
    <w:p>
      <w:r>
        <w:t>Maria Pilar Igual: un llegat d'art i generositat</w:t>
      </w:r>
    </w:p>
    <w:p>
      <w:r>
        <w:t>L'artista cedeix la totalitat de la seva obra al fons d'art de la Fundació.</w:t>
      </w:r>
    </w:p>
    <w:p>
      <w:r>
        <w:br w:type="page"/>
      </w:r>
    </w:p>
    <w:p>
      <w:pPr>
        <w:pStyle w:val="Heading1"/>
      </w:pPr>
      <w:r>
        <w:t>22. Contacte</w:t>
      </w:r>
    </w:p>
    <w:p>
      <w:r>
        <w:t>Breadcrumb: Inici / Contacte</w:t>
      </w:r>
    </w:p>
    <w:p>
      <w:r>
        <w:t>h1: Contacta amb nosaltres</w:t>
      </w:r>
    </w:p>
    <w:p>
      <w:r>
        <w:t>Subtítol: Estem aquí per ajudar-te</w:t>
      </w:r>
    </w:p>
    <w:p>
      <w:pPr>
        <w:pStyle w:val="Heading3"/>
      </w:pPr>
      <w:r>
        <w:t>Dades de contacte</w:t>
      </w:r>
    </w:p>
    <w:p>
      <w:pPr>
        <w:pStyle w:val="ListBullet"/>
      </w:pPr>
      <w:r>
        <w:t>Adreça: Av. Artur Carbonell, 11, 08870 Sitges (Barcelona)</w:t>
      </w:r>
    </w:p>
    <w:p>
      <w:pPr>
        <w:pStyle w:val="ListBullet"/>
      </w:pPr>
      <w:r>
        <w:t>Telèfon: (+34) 938 94 86 46</w:t>
      </w:r>
    </w:p>
    <w:p>
      <w:pPr>
        <w:pStyle w:val="ListBullet"/>
      </w:pPr>
      <w:r>
        <w:t>Email: info@avemariafundacio.org</w:t>
      </w:r>
    </w:p>
    <w:p>
      <w:pPr>
        <w:pStyle w:val="Heading3"/>
      </w:pPr>
      <w:r>
        <w:t>Emails específics</w:t>
      </w:r>
    </w:p>
    <w:p>
      <w:pPr>
        <w:pStyle w:val="ListBullet"/>
      </w:pPr>
      <w:r>
        <w:t>Serveis i admissions: serveis@avemariafundacio.org</w:t>
      </w:r>
    </w:p>
    <w:p>
      <w:pPr>
        <w:pStyle w:val="ListBullet"/>
      </w:pPr>
      <w:r>
        <w:t>Atenció domiciliària: sad@avemariafundacio.org</w:t>
      </w:r>
    </w:p>
    <w:p>
      <w:pPr>
        <w:pStyle w:val="ListBullet"/>
      </w:pPr>
      <w:r>
        <w:t>Donatius: donatius@avemariafundacio.org</w:t>
      </w:r>
    </w:p>
    <w:p>
      <w:pPr>
        <w:pStyle w:val="ListBullet"/>
      </w:pPr>
      <w:r>
        <w:t>Empreses i RSC: empreses@avemariafundacio.org</w:t>
      </w:r>
    </w:p>
    <w:p>
      <w:pPr>
        <w:pStyle w:val="ListBullet"/>
      </w:pPr>
      <w:r>
        <w:t>Voluntariat: voluntariat@avemariafundacio.org</w:t>
      </w:r>
    </w:p>
    <w:p>
      <w:pPr>
        <w:pStyle w:val="ListBullet"/>
      </w:pPr>
      <w:r>
        <w:t>Llegats: llegats@avemariafundacio.org</w:t>
      </w:r>
    </w:p>
    <w:p>
      <w:pPr>
        <w:pStyle w:val="ListBullet"/>
      </w:pPr>
      <w:r>
        <w:t>Botiga: botiga@avemariafundacio.org</w:t>
      </w:r>
    </w:p>
    <w:p>
      <w:pPr>
        <w:pStyle w:val="ListBullet"/>
      </w:pPr>
      <w:r>
        <w:t>Premsa: comunicacio@avemariafundacio.org</w:t>
      </w:r>
    </w:p>
    <w:p>
      <w:pPr>
        <w:pStyle w:val="Heading3"/>
      </w:pPr>
      <w:r>
        <w:t>Horari d'atenció</w:t>
      </w:r>
    </w:p>
    <w:p>
      <w:r>
        <w:t>Dilluns a divendres: 9:00-14:00 i 15:00-18:00</w:t>
      </w:r>
    </w:p>
    <w:p>
      <w:pPr>
        <w:pStyle w:val="Heading3"/>
      </w:pPr>
      <w:r>
        <w:t>Xarxes socials</w:t>
      </w:r>
    </w:p>
    <w:p>
      <w:pPr>
        <w:pStyle w:val="ListBullet"/>
      </w:pPr>
      <w:r>
        <w:t>Facebook</w:t>
      </w:r>
    </w:p>
    <w:p>
      <w:pPr>
        <w:pStyle w:val="ListBullet"/>
      </w:pPr>
      <w:r>
        <w:t>Instagram: @funavemaria</w:t>
      </w:r>
    </w:p>
    <w:p>
      <w:pPr>
        <w:pStyle w:val="ListBullet"/>
      </w:pPr>
      <w:r>
        <w:t>X: @funavemaria</w:t>
      </w:r>
    </w:p>
    <w:p>
      <w:pPr>
        <w:pStyle w:val="ListBullet"/>
      </w:pPr>
      <w:r>
        <w:t>LinkedIn</w:t>
      </w:r>
    </w:p>
    <w:p>
      <w:pPr>
        <w:pStyle w:val="ListBullet"/>
      </w:pPr>
      <w:r>
        <w:t>YouTube: @funavemaria</w:t>
      </w:r>
    </w:p>
    <w:p>
      <w:pPr>
        <w:pStyle w:val="Heading3"/>
      </w:pPr>
      <w:r>
        <w:t>Accessos ràpids</w:t>
      </w:r>
    </w:p>
    <w:p>
      <w:pPr>
        <w:pStyle w:val="ListBullet"/>
      </w:pPr>
      <w:r>
        <w:t>Vull treballar amb vosaltres</w:t>
      </w:r>
    </w:p>
    <w:p>
      <w:pPr>
        <w:pStyle w:val="ListBullet"/>
      </w:pPr>
      <w:r>
        <w:t>Vull ser voluntari</w:t>
      </w:r>
    </w:p>
    <w:p>
      <w:pPr>
        <w:pStyle w:val="ListBullet"/>
      </w:pPr>
      <w:r>
        <w:t>Vull fer un donatiu</w:t>
      </w:r>
    </w:p>
    <w:p>
      <w:pPr>
        <w:pStyle w:val="Heading3"/>
      </w:pPr>
      <w:r>
        <w:t>Formulari de contacte</w:t>
      </w:r>
    </w:p>
    <w:p>
      <w:r>
        <w:t>h3: Envia'ns un missatge</w:t>
      </w:r>
    </w:p>
    <w:p>
      <w:r>
        <w:t>Camps: Nom, Cognoms, Email, Telèfon</w:t>
      </w:r>
    </w:p>
    <w:p>
      <w:r>
        <w:t>Selector Motiu: Informació general, Serveis i admissions, Donatius, Voluntariat, Empreses, Altres</w:t>
      </w:r>
    </w:p>
    <w:p>
      <w:r>
        <w:t>Textarea: Missatge</w:t>
      </w:r>
    </w:p>
    <w:p>
      <w:r>
        <w:t>Botó: Enviar</w:t>
      </w:r>
    </w:p>
    <w:p>
      <w:r>
        <w:br w:type="page"/>
      </w:r>
    </w:p>
    <w:p>
      <w:pPr>
        <w:pStyle w:val="Heading1"/>
      </w:pPr>
      <w:r>
        <w:t>23. Footer</w:t>
      </w:r>
    </w:p>
    <w:p>
      <w:pPr>
        <w:pStyle w:val="Heading3"/>
      </w:pPr>
      <w:r>
        <w:t>Columna 1 — Fundació Ave Maria</w:t>
      </w:r>
    </w:p>
    <w:p>
      <w:r>
        <w:t>Des del 1987 oferint atenció especialitzada a persones adultes amb discapacitat intel·lectual a Sitges.</w:t>
      </w:r>
    </w:p>
    <w:p>
      <w:r>
        <w:t>Av. Artur Carbonell, 11, 08870 Sitges (Barcelona)</w:t>
      </w:r>
    </w:p>
    <w:p>
      <w:r>
        <w:t>Tel: 938 94 86 46</w:t>
      </w:r>
    </w:p>
    <w:p>
      <w:r>
        <w:t>info@avemariafundacio.org</w:t>
      </w:r>
    </w:p>
    <w:p>
      <w:pPr>
        <w:pStyle w:val="Heading3"/>
      </w:pPr>
      <w:r>
        <w:t>Columna 2 — Serveis</w:t>
      </w:r>
    </w:p>
    <w:p>
      <w:pPr>
        <w:pStyle w:val="ListBullet"/>
      </w:pPr>
      <w:r>
        <w:t>Campus Residencial</w:t>
      </w:r>
    </w:p>
    <w:p>
      <w:pPr>
        <w:pStyle w:val="ListBullet"/>
      </w:pPr>
      <w:r>
        <w:t>Llars amb Suport</w:t>
      </w:r>
    </w:p>
    <w:p>
      <w:pPr>
        <w:pStyle w:val="ListBullet"/>
      </w:pPr>
      <w:r>
        <w:t>Atenció Domiciliària</w:t>
      </w:r>
    </w:p>
    <w:p>
      <w:pPr>
        <w:pStyle w:val="ListBullet"/>
      </w:pPr>
      <w:r>
        <w:t>Suport a Famílies</w:t>
      </w:r>
    </w:p>
    <w:p>
      <w:pPr>
        <w:pStyle w:val="ListBullet"/>
      </w:pPr>
      <w:r>
        <w:t>Inclusió Laboral</w:t>
      </w:r>
    </w:p>
    <w:p>
      <w:pPr>
        <w:pStyle w:val="Heading3"/>
      </w:pPr>
      <w:r>
        <w:t>Columna 3 — Col·labora</w:t>
      </w:r>
    </w:p>
    <w:p>
      <w:pPr>
        <w:pStyle w:val="ListBullet"/>
      </w:pPr>
      <w:r>
        <w:t>Fes un donatiu</w:t>
      </w:r>
    </w:p>
    <w:p>
      <w:pPr>
        <w:pStyle w:val="ListBullet"/>
      </w:pPr>
      <w:r>
        <w:t>Voluntariat</w:t>
      </w:r>
    </w:p>
    <w:p>
      <w:pPr>
        <w:pStyle w:val="ListBullet"/>
      </w:pPr>
      <w:r>
        <w:t>Empreses i RSC</w:t>
      </w:r>
    </w:p>
    <w:p>
      <w:pPr>
        <w:pStyle w:val="ListBullet"/>
      </w:pPr>
      <w:r>
        <w:t>Llegats</w:t>
      </w:r>
    </w:p>
    <w:p>
      <w:pPr>
        <w:pStyle w:val="ListBullet"/>
      </w:pPr>
      <w:r>
        <w:t>Botiga solidària</w:t>
      </w:r>
    </w:p>
    <w:p>
      <w:pPr>
        <w:pStyle w:val="Heading3"/>
      </w:pPr>
      <w:r>
        <w:t>Columna 4 — Informació</w:t>
      </w:r>
    </w:p>
    <w:p>
      <w:pPr>
        <w:pStyle w:val="ListBullet"/>
      </w:pPr>
      <w:r>
        <w:t>Qui som</w:t>
      </w:r>
    </w:p>
    <w:p>
      <w:pPr>
        <w:pStyle w:val="ListBullet"/>
      </w:pPr>
      <w:r>
        <w:t>Transparència</w:t>
      </w:r>
    </w:p>
    <w:p>
      <w:pPr>
        <w:pStyle w:val="ListBullet"/>
      </w:pPr>
      <w:r>
        <w:t>Notícies</w:t>
      </w:r>
    </w:p>
    <w:p>
      <w:pPr>
        <w:pStyle w:val="ListBullet"/>
      </w:pPr>
      <w:r>
        <w:t>Contacte</w:t>
      </w:r>
    </w:p>
    <w:p>
      <w:pPr>
        <w:pStyle w:val="ListBullet"/>
      </w:pPr>
      <w:r>
        <w:t>Treballa amb nosaltres</w:t>
      </w:r>
    </w:p>
    <w:p>
      <w:pPr>
        <w:pStyle w:val="Heading3"/>
      </w:pPr>
      <w:r>
        <w:t>Peu de pàgina</w:t>
      </w:r>
    </w:p>
    <w:p>
      <w:r>
        <w:t>© 2026 Fundació Ave Maria de Sitges. Tots els drets reservats.</w:t>
      </w:r>
    </w:p>
    <w:p>
      <w:r>
        <w:t>Enllaços: Avís legal | Privacitat | Cookies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